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JAVA PRACTICUM CODES</w:t>
        <w:br/>
        <w:t>1–12</w:t>
      </w:r>
    </w:p>
    <w:p>
      <w:pPr>
        <w:jc w:val="center"/>
      </w:pPr>
      <w:r>
        <w:rPr>
          <w:i/>
        </w:rPr>
        <w:t>Programming in Java • Semester III</w:t>
      </w:r>
    </w:p>
    <w:p>
      <w:r>
        <w:t>Prepared from the uploaded Java Practicum Manual. Each program is organized by practicum number and uses the scenario/topic listed in the manual. Practicum 6 uses multiple files because Java packages require matching folder structures.</w:t>
      </w:r>
    </w:p>
    <w:p>
      <w:pPr>
        <w:pStyle w:val="Heading1"/>
      </w:pPr>
      <w:r>
        <w:t>How to run</w:t>
      </w:r>
    </w:p>
    <w:p>
      <w:pPr>
        <w:pStyle w:val="ListBullet"/>
      </w:pPr>
      <w:r>
        <w:t>Save each single-file program using the public class name shown in the code (for example, Main.java).</w:t>
      </w:r>
    </w:p>
    <w:p>
      <w:pPr>
        <w:pStyle w:val="ListBullet"/>
      </w:pPr>
      <w:r>
        <w:t>Compile and run with: javac Main.java then java Main (adjust the filename/class name if needed).</w:t>
      </w:r>
    </w:p>
    <w:p>
      <w:pPr>
        <w:pStyle w:val="ListBullet"/>
      </w:pPr>
      <w:r>
        <w:t>Practicum 6: create the folder/file structure shown and compile from the folder containing Main.java using javac -d . Main.java bank/customers/Customer.java bank/loans/Loan.java bank/accounts/Account.java.</w:t>
      </w:r>
    </w:p>
    <w:p>
      <w:pPr>
        <w:pStyle w:val="ListBullet"/>
      </w:pPr>
      <w:r>
        <w:t>These are compact, runnable versions focused on the required concepts; validate them against your faculty’s exact test cases before submission.</w:t>
      </w:r>
    </w:p>
    <w:p>
      <w:r>
        <w:br w:type="page"/>
      </w:r>
    </w:p>
    <w:p>
      <w:pPr>
        <w:pStyle w:val="Heading1"/>
      </w:pPr>
      <w:r>
        <w:t>Practicum 1: Classes, Objects and Constructor</w:t>
      </w:r>
    </w:p>
    <w:p>
      <w:r>
        <w:t>Bank account example: constructor initialization, deposit, withdrawal, and balance enquiry.</w:t>
      </w:r>
    </w:p>
    <w:p>
      <w:pPr>
        <w:spacing w:before="0" w:after="120"/>
        <w:ind w:left="173" w:right="115"/>
        <w:shd w:fill="F2F4F7"/>
      </w:pPr>
      <w:r>
        <w:rPr>
          <w:rFonts w:ascii="Consolas" w:hAnsi="Consolas"/>
          <w:color w:val="232D37"/>
          <w:sz w:val="16"/>
        </w:rPr>
        <w:t>class BankAccount {</w:t>
      </w:r>
      <w:r>
        <w:br/>
      </w:r>
      <w:r>
        <w:rPr>
          <w:rFonts w:ascii="Consolas" w:hAnsi="Consolas"/>
          <w:color w:val="232D37"/>
          <w:sz w:val="16"/>
        </w:rPr>
        <w:t xml:space="preserve">    String accountHolderName, accountType;</w:t>
      </w:r>
      <w:r>
        <w:br/>
      </w:r>
      <w:r>
        <w:rPr>
          <w:rFonts w:ascii="Consolas" w:hAnsi="Consolas"/>
          <w:color w:val="232D37"/>
          <w:sz w:val="16"/>
        </w:rPr>
        <w:t xml:space="preserve">    int accountNumber;</w:t>
      </w:r>
      <w:r>
        <w:br/>
      </w:r>
      <w:r>
        <w:rPr>
          <w:rFonts w:ascii="Consolas" w:hAnsi="Consolas"/>
          <w:color w:val="232D37"/>
          <w:sz w:val="16"/>
        </w:rPr>
        <w:t xml:space="preserve">    double accountBalance;</w:t>
      </w:r>
      <w:r>
        <w:br/>
      </w:r>
      <w:r>
        <w:rPr>
          <w:rFonts w:ascii="Consolas" w:hAnsi="Consolas"/>
          <w:color w:val="232D37"/>
          <w:sz w:val="16"/>
        </w:rPr>
        <w:t xml:space="preserve"> </w:t>
      </w:r>
      <w:r>
        <w:br/>
      </w:r>
      <w:r>
        <w:rPr>
          <w:rFonts w:ascii="Consolas" w:hAnsi="Consolas"/>
          <w:color w:val="232D37"/>
          <w:sz w:val="16"/>
        </w:rPr>
        <w:t xml:space="preserve">    BankAccount(String name, int number, String type, double balance) {</w:t>
      </w:r>
      <w:r>
        <w:br/>
      </w:r>
      <w:r>
        <w:rPr>
          <w:rFonts w:ascii="Consolas" w:hAnsi="Consolas"/>
          <w:color w:val="232D37"/>
          <w:sz w:val="16"/>
        </w:rPr>
        <w:t xml:space="preserve">        accountHolderName = name;</w:t>
      </w:r>
      <w:r>
        <w:br/>
      </w:r>
      <w:r>
        <w:rPr>
          <w:rFonts w:ascii="Consolas" w:hAnsi="Consolas"/>
          <w:color w:val="232D37"/>
          <w:sz w:val="16"/>
        </w:rPr>
        <w:t xml:space="preserve">        accountNumber = number;</w:t>
      </w:r>
      <w:r>
        <w:br/>
      </w:r>
      <w:r>
        <w:rPr>
          <w:rFonts w:ascii="Consolas" w:hAnsi="Consolas"/>
          <w:color w:val="232D37"/>
          <w:sz w:val="16"/>
        </w:rPr>
        <w:t xml:space="preserve">        accountType = type;</w:t>
      </w:r>
      <w:r>
        <w:br/>
      </w:r>
      <w:r>
        <w:rPr>
          <w:rFonts w:ascii="Consolas" w:hAnsi="Consolas"/>
          <w:color w:val="232D37"/>
          <w:sz w:val="16"/>
        </w:rPr>
        <w:t xml:space="preserve">        accountBalance = balance;</w:t>
      </w:r>
      <w:r>
        <w:br/>
      </w:r>
      <w:r>
        <w:rPr>
          <w:rFonts w:ascii="Consolas" w:hAnsi="Consolas"/>
          <w:color w:val="232D37"/>
          <w:sz w:val="16"/>
        </w:rPr>
        <w:t xml:space="preserve">    }</w:t>
      </w:r>
      <w:r>
        <w:br/>
      </w:r>
      <w:r>
        <w:rPr>
          <w:rFonts w:ascii="Consolas" w:hAnsi="Consolas"/>
          <w:color w:val="232D37"/>
          <w:sz w:val="16"/>
        </w:rPr>
        <w:t xml:space="preserve"> </w:t>
      </w:r>
      <w:r>
        <w:br/>
      </w:r>
      <w:r>
        <w:rPr>
          <w:rFonts w:ascii="Consolas" w:hAnsi="Consolas"/>
          <w:color w:val="232D37"/>
          <w:sz w:val="16"/>
        </w:rPr>
        <w:t xml:space="preserve">    void deposit(double amount) {</w:t>
      </w:r>
      <w:r>
        <w:br/>
      </w:r>
      <w:r>
        <w:rPr>
          <w:rFonts w:ascii="Consolas" w:hAnsi="Consolas"/>
          <w:color w:val="232D37"/>
          <w:sz w:val="16"/>
        </w:rPr>
        <w:t xml:space="preserve">        if (amount &gt; 0) accountBalance += amount;</w:t>
      </w:r>
      <w:r>
        <w:br/>
      </w:r>
      <w:r>
        <w:rPr>
          <w:rFonts w:ascii="Consolas" w:hAnsi="Consolas"/>
          <w:color w:val="232D37"/>
          <w:sz w:val="16"/>
        </w:rPr>
        <w:t xml:space="preserve">        else System.out.println("Deposit amount must be positive.");</w:t>
      </w:r>
      <w:r>
        <w:br/>
      </w:r>
      <w:r>
        <w:rPr>
          <w:rFonts w:ascii="Consolas" w:hAnsi="Consolas"/>
          <w:color w:val="232D37"/>
          <w:sz w:val="16"/>
        </w:rPr>
        <w:t xml:space="preserve">    }</w:t>
      </w:r>
      <w:r>
        <w:br/>
      </w:r>
      <w:r>
        <w:rPr>
          <w:rFonts w:ascii="Consolas" w:hAnsi="Consolas"/>
          <w:color w:val="232D37"/>
          <w:sz w:val="16"/>
        </w:rPr>
        <w:t xml:space="preserve"> </w:t>
      </w:r>
      <w:r>
        <w:br/>
      </w:r>
      <w:r>
        <w:rPr>
          <w:rFonts w:ascii="Consolas" w:hAnsi="Consolas"/>
          <w:color w:val="232D37"/>
          <w:sz w:val="16"/>
        </w:rPr>
        <w:t xml:space="preserve">    void withdraw(double amount) {</w:t>
      </w:r>
      <w:r>
        <w:br/>
      </w:r>
      <w:r>
        <w:rPr>
          <w:rFonts w:ascii="Consolas" w:hAnsi="Consolas"/>
          <w:color w:val="232D37"/>
          <w:sz w:val="16"/>
        </w:rPr>
        <w:t xml:space="preserve">        if (amount &lt;= 0) System.out.println("Withdrawal must be positive.");</w:t>
      </w:r>
      <w:r>
        <w:br/>
      </w:r>
      <w:r>
        <w:rPr>
          <w:rFonts w:ascii="Consolas" w:hAnsi="Consolas"/>
          <w:color w:val="232D37"/>
          <w:sz w:val="16"/>
        </w:rPr>
        <w:t xml:space="preserve">        else if (amount &gt; accountBalance) System.out.println("Insufficient Balance");</w:t>
      </w:r>
      <w:r>
        <w:br/>
      </w:r>
      <w:r>
        <w:rPr>
          <w:rFonts w:ascii="Consolas" w:hAnsi="Consolas"/>
          <w:color w:val="232D37"/>
          <w:sz w:val="16"/>
        </w:rPr>
        <w:t xml:space="preserve">        else accountBalance -= amount;</w:t>
      </w:r>
      <w:r>
        <w:br/>
      </w:r>
      <w:r>
        <w:rPr>
          <w:rFonts w:ascii="Consolas" w:hAnsi="Consolas"/>
          <w:color w:val="232D37"/>
          <w:sz w:val="16"/>
        </w:rPr>
        <w:t xml:space="preserve">    }</w:t>
      </w:r>
      <w:r>
        <w:br/>
      </w:r>
      <w:r>
        <w:rPr>
          <w:rFonts w:ascii="Consolas" w:hAnsi="Consolas"/>
          <w:color w:val="232D37"/>
          <w:sz w:val="16"/>
        </w:rPr>
        <w:t xml:space="preserve"> </w:t>
      </w:r>
      <w:r>
        <w:br/>
      </w:r>
      <w:r>
        <w:rPr>
          <w:rFonts w:ascii="Consolas" w:hAnsi="Consolas"/>
          <w:color w:val="232D37"/>
          <w:sz w:val="16"/>
        </w:rPr>
        <w:t xml:space="preserve">    void balanceEnquiry() {</w:t>
      </w:r>
      <w:r>
        <w:br/>
      </w:r>
      <w:r>
        <w:rPr>
          <w:rFonts w:ascii="Consolas" w:hAnsi="Consolas"/>
          <w:color w:val="232D37"/>
          <w:sz w:val="16"/>
        </w:rPr>
        <w:t xml:space="preserve">        System.out.println("Account Holder: " + accountHolderName);</w:t>
      </w:r>
      <w:r>
        <w:br/>
      </w:r>
      <w:r>
        <w:rPr>
          <w:rFonts w:ascii="Consolas" w:hAnsi="Consolas"/>
          <w:color w:val="232D37"/>
          <w:sz w:val="16"/>
        </w:rPr>
        <w:t xml:space="preserve">        System.out.println("Account No: " + accountNumber);</w:t>
      </w:r>
      <w:r>
        <w:br/>
      </w:r>
      <w:r>
        <w:rPr>
          <w:rFonts w:ascii="Consolas" w:hAnsi="Consolas"/>
          <w:color w:val="232D37"/>
          <w:sz w:val="16"/>
        </w:rPr>
        <w:t xml:space="preserve">        System.out.println("Account Type: " + accountType);</w:t>
      </w:r>
      <w:r>
        <w:br/>
      </w:r>
      <w:r>
        <w:rPr>
          <w:rFonts w:ascii="Consolas" w:hAnsi="Consolas"/>
          <w:color w:val="232D37"/>
          <w:sz w:val="16"/>
        </w:rPr>
        <w:t xml:space="preserve">        System.out.println("Balance: " + accountBalance);</w:t>
      </w:r>
      <w:r>
        <w:br/>
      </w:r>
      <w:r>
        <w:rPr>
          <w:rFonts w:ascii="Consolas" w:hAnsi="Consolas"/>
          <w:color w:val="232D37"/>
          <w:sz w:val="16"/>
        </w:rPr>
        <w:t xml:space="preserve">    }</w:t>
      </w:r>
      <w:r>
        <w:br/>
      </w:r>
      <w:r>
        <w:rPr>
          <w:rFonts w:ascii="Consolas" w:hAnsi="Consolas"/>
          <w:color w:val="232D37"/>
          <w:sz w:val="16"/>
        </w:rPr>
        <w:t xml:space="preserve"> </w:t>
      </w:r>
      <w:r>
        <w:br/>
      </w:r>
      <w:r>
        <w:rPr>
          <w:rFonts w:ascii="Consolas" w:hAnsi="Consolas"/>
          <w:color w:val="232D37"/>
          <w:sz w:val="16"/>
        </w:rPr>
        <w:t xml:space="preserve">    public static void main(String[] args) {</w:t>
      </w:r>
      <w:r>
        <w:br/>
      </w:r>
      <w:r>
        <w:rPr>
          <w:rFonts w:ascii="Consolas" w:hAnsi="Consolas"/>
          <w:color w:val="232D37"/>
          <w:sz w:val="16"/>
        </w:rPr>
        <w:t xml:space="preserve">        BankAccount a = new BankAccount("Ravi", 1001, "Savings", 10000);</w:t>
      </w:r>
      <w:r>
        <w:br/>
      </w:r>
      <w:r>
        <w:rPr>
          <w:rFonts w:ascii="Consolas" w:hAnsi="Consolas"/>
          <w:color w:val="232D37"/>
          <w:sz w:val="16"/>
        </w:rPr>
        <w:t xml:space="preserve">        a.deposit(5000);</w:t>
      </w:r>
      <w:r>
        <w:br/>
      </w:r>
      <w:r>
        <w:rPr>
          <w:rFonts w:ascii="Consolas" w:hAnsi="Consolas"/>
          <w:color w:val="232D37"/>
          <w:sz w:val="16"/>
        </w:rPr>
        <w:t xml:space="preserve">        a.withdraw(3000);</w:t>
      </w:r>
      <w:r>
        <w:br/>
      </w:r>
      <w:r>
        <w:rPr>
          <w:rFonts w:ascii="Consolas" w:hAnsi="Consolas"/>
          <w:color w:val="232D37"/>
          <w:sz w:val="16"/>
        </w:rPr>
        <w:t xml:space="preserve">        a.balanceEnquiry();</w:t>
      </w:r>
      <w:r>
        <w:br/>
      </w:r>
      <w:r>
        <w:rPr>
          <w:rFonts w:ascii="Consolas" w:hAnsi="Consolas"/>
          <w:color w:val="232D37"/>
          <w:sz w:val="16"/>
        </w:rPr>
        <w:t xml:space="preserve">    }</w:t>
      </w:r>
      <w:r>
        <w:br/>
      </w:r>
      <w:r>
        <w:rPr>
          <w:rFonts w:ascii="Consolas" w:hAnsi="Consolas"/>
          <w:color w:val="232D37"/>
          <w:sz w:val="16"/>
        </w:rPr>
        <w:t>}</w:t>
      </w:r>
    </w:p>
    <w:p>
      <w:r>
        <w:br w:type="page"/>
      </w:r>
    </w:p>
    <w:p>
      <w:pPr>
        <w:pStyle w:val="Heading1"/>
      </w:pPr>
      <w:r>
        <w:t>Practicum 2: Inheritance Concepts</w:t>
      </w:r>
    </w:p>
    <w:p>
      <w:r>
        <w:t>Student superclass with UndergraduateStudent and PostgraduateStudent subclasses.</w:t>
      </w:r>
    </w:p>
    <w:p>
      <w:pPr>
        <w:spacing w:before="0" w:after="120"/>
        <w:ind w:left="173" w:right="115"/>
        <w:shd w:fill="F2F4F7"/>
      </w:pPr>
      <w:r>
        <w:rPr>
          <w:rFonts w:ascii="Consolas" w:hAnsi="Consolas"/>
          <w:color w:val="232D37"/>
          <w:sz w:val="16"/>
        </w:rPr>
        <w:t>class Student {</w:t>
      </w:r>
      <w:r>
        <w:br/>
      </w:r>
      <w:r>
        <w:rPr>
          <w:rFonts w:ascii="Consolas" w:hAnsi="Consolas"/>
          <w:color w:val="232D37"/>
          <w:sz w:val="16"/>
        </w:rPr>
        <w:t xml:space="preserve">    int studentId;</w:t>
      </w:r>
      <w:r>
        <w:br/>
      </w:r>
      <w:r>
        <w:rPr>
          <w:rFonts w:ascii="Consolas" w:hAnsi="Consolas"/>
          <w:color w:val="232D37"/>
          <w:sz w:val="16"/>
        </w:rPr>
        <w:t xml:space="preserve">    String studentName, department;</w:t>
      </w:r>
      <w:r>
        <w:br/>
      </w:r>
      <w:r>
        <w:rPr>
          <w:rFonts w:ascii="Consolas" w:hAnsi="Consolas"/>
          <w:color w:val="232D37"/>
          <w:sz w:val="16"/>
        </w:rPr>
        <w:t xml:space="preserve"> </w:t>
      </w:r>
      <w:r>
        <w:br/>
      </w:r>
      <w:r>
        <w:rPr>
          <w:rFonts w:ascii="Consolas" w:hAnsi="Consolas"/>
          <w:color w:val="232D37"/>
          <w:sz w:val="16"/>
        </w:rPr>
        <w:t xml:space="preserve">    Student(int id, String name, String dept) {</w:t>
      </w:r>
      <w:r>
        <w:br/>
      </w:r>
      <w:r>
        <w:rPr>
          <w:rFonts w:ascii="Consolas" w:hAnsi="Consolas"/>
          <w:color w:val="232D37"/>
          <w:sz w:val="16"/>
        </w:rPr>
        <w:t xml:space="preserve">        studentId = id; studentName = name; department = dept;</w:t>
      </w:r>
      <w:r>
        <w:br/>
      </w:r>
      <w:r>
        <w:rPr>
          <w:rFonts w:ascii="Consolas" w:hAnsi="Consolas"/>
          <w:color w:val="232D37"/>
          <w:sz w:val="16"/>
        </w:rPr>
        <w:t xml:space="preserve">    }</w:t>
      </w:r>
      <w:r>
        <w:br/>
      </w:r>
      <w:r>
        <w:rPr>
          <w:rFonts w:ascii="Consolas" w:hAnsi="Consolas"/>
          <w:color w:val="232D37"/>
          <w:sz w:val="16"/>
        </w:rPr>
        <w:t xml:space="preserve"> </w:t>
      </w:r>
      <w:r>
        <w:br/>
      </w:r>
      <w:r>
        <w:rPr>
          <w:rFonts w:ascii="Consolas" w:hAnsi="Consolas"/>
          <w:color w:val="232D37"/>
          <w:sz w:val="16"/>
        </w:rPr>
        <w:t xml:space="preserve">    void displayStudentDetails() {</w:t>
      </w:r>
      <w:r>
        <w:br/>
      </w:r>
      <w:r>
        <w:rPr>
          <w:rFonts w:ascii="Consolas" w:hAnsi="Consolas"/>
          <w:color w:val="232D37"/>
          <w:sz w:val="16"/>
        </w:rPr>
        <w:t xml:space="preserve">        System.out.println("ID: " + studentId + ", Name: " + studentName</w:t>
      </w:r>
      <w:r>
        <w:br/>
      </w:r>
      <w:r>
        <w:rPr>
          <w:rFonts w:ascii="Consolas" w:hAnsi="Consolas"/>
          <w:color w:val="232D37"/>
          <w:sz w:val="16"/>
        </w:rPr>
        <w:t xml:space="preserve">                + ", Department: " + department);</w:t>
      </w:r>
      <w:r>
        <w:br/>
      </w:r>
      <w:r>
        <w:rPr>
          <w:rFonts w:ascii="Consolas" w:hAnsi="Consolas"/>
          <w:color w:val="232D37"/>
          <w:sz w:val="16"/>
        </w:rPr>
        <w:t xml:space="preserve">    }</w:t>
      </w:r>
      <w:r>
        <w:br/>
      </w:r>
      <w:r>
        <w:rPr>
          <w:rFonts w:ascii="Consolas" w:hAnsi="Consolas"/>
          <w:color w:val="232D37"/>
          <w:sz w:val="16"/>
        </w:rPr>
        <w:t>}</w:t>
      </w:r>
      <w:r>
        <w:br/>
      </w:r>
      <w:r>
        <w:rPr>
          <w:rFonts w:ascii="Consolas" w:hAnsi="Consolas"/>
          <w:color w:val="232D37"/>
          <w:sz w:val="16"/>
        </w:rPr>
        <w:t xml:space="preserve"> </w:t>
      </w:r>
      <w:r>
        <w:br/>
      </w:r>
      <w:r>
        <w:rPr>
          <w:rFonts w:ascii="Consolas" w:hAnsi="Consolas"/>
          <w:color w:val="232D37"/>
          <w:sz w:val="16"/>
        </w:rPr>
        <w:t>class UndergraduateStudent extends Student {</w:t>
      </w:r>
      <w:r>
        <w:br/>
      </w:r>
      <w:r>
        <w:rPr>
          <w:rFonts w:ascii="Consolas" w:hAnsi="Consolas"/>
          <w:color w:val="232D37"/>
          <w:sz w:val="16"/>
        </w:rPr>
        <w:t xml:space="preserve">    int semester;</w:t>
      </w:r>
      <w:r>
        <w:br/>
      </w:r>
      <w:r>
        <w:rPr>
          <w:rFonts w:ascii="Consolas" w:hAnsi="Consolas"/>
          <w:color w:val="232D37"/>
          <w:sz w:val="16"/>
        </w:rPr>
        <w:t xml:space="preserve">    double cgpa;</w:t>
      </w:r>
      <w:r>
        <w:br/>
      </w:r>
      <w:r>
        <w:rPr>
          <w:rFonts w:ascii="Consolas" w:hAnsi="Consolas"/>
          <w:color w:val="232D37"/>
          <w:sz w:val="16"/>
        </w:rPr>
        <w:t xml:space="preserve">    UndergraduateStudent(int id, String name, String dept, int sem, double cgpa) {</w:t>
      </w:r>
      <w:r>
        <w:br/>
      </w:r>
      <w:r>
        <w:rPr>
          <w:rFonts w:ascii="Consolas" w:hAnsi="Consolas"/>
          <w:color w:val="232D37"/>
          <w:sz w:val="16"/>
        </w:rPr>
        <w:t xml:space="preserve">        super(id, name, dept); semester = sem; this.cgpa = cgpa;</w:t>
      </w:r>
      <w:r>
        <w:br/>
      </w:r>
      <w:r>
        <w:rPr>
          <w:rFonts w:ascii="Consolas" w:hAnsi="Consolas"/>
          <w:color w:val="232D37"/>
          <w:sz w:val="16"/>
        </w:rPr>
        <w:t xml:space="preserve">    }</w:t>
      </w:r>
      <w:r>
        <w:br/>
      </w:r>
      <w:r>
        <w:rPr>
          <w:rFonts w:ascii="Consolas" w:hAnsi="Consolas"/>
          <w:color w:val="232D37"/>
          <w:sz w:val="16"/>
        </w:rPr>
        <w:t xml:space="preserve">    void displayUGDetails() {</w:t>
      </w:r>
      <w:r>
        <w:br/>
      </w:r>
      <w:r>
        <w:rPr>
          <w:rFonts w:ascii="Consolas" w:hAnsi="Consolas"/>
          <w:color w:val="232D37"/>
          <w:sz w:val="16"/>
        </w:rPr>
        <w:t xml:space="preserve">        displayStudentDetails();</w:t>
      </w:r>
      <w:r>
        <w:br/>
      </w:r>
      <w:r>
        <w:rPr>
          <w:rFonts w:ascii="Consolas" w:hAnsi="Consolas"/>
          <w:color w:val="232D37"/>
          <w:sz w:val="16"/>
        </w:rPr>
        <w:t xml:space="preserve">        System.out.println("Semester: " + semester + ", CGPA: " + cgpa);</w:t>
      </w:r>
      <w:r>
        <w:br/>
      </w:r>
      <w:r>
        <w:rPr>
          <w:rFonts w:ascii="Consolas" w:hAnsi="Consolas"/>
          <w:color w:val="232D37"/>
          <w:sz w:val="16"/>
        </w:rPr>
        <w:t xml:space="preserve">    }</w:t>
      </w:r>
      <w:r>
        <w:br/>
      </w:r>
      <w:r>
        <w:rPr>
          <w:rFonts w:ascii="Consolas" w:hAnsi="Consolas"/>
          <w:color w:val="232D37"/>
          <w:sz w:val="16"/>
        </w:rPr>
        <w:t>}</w:t>
      </w:r>
      <w:r>
        <w:br/>
      </w:r>
      <w:r>
        <w:rPr>
          <w:rFonts w:ascii="Consolas" w:hAnsi="Consolas"/>
          <w:color w:val="232D37"/>
          <w:sz w:val="16"/>
        </w:rPr>
        <w:t xml:space="preserve"> </w:t>
      </w:r>
      <w:r>
        <w:br/>
      </w:r>
      <w:r>
        <w:rPr>
          <w:rFonts w:ascii="Consolas" w:hAnsi="Consolas"/>
          <w:color w:val="232D37"/>
          <w:sz w:val="16"/>
        </w:rPr>
        <w:t>class PostgraduateStudent extends Student {</w:t>
      </w:r>
      <w:r>
        <w:br/>
      </w:r>
      <w:r>
        <w:rPr>
          <w:rFonts w:ascii="Consolas" w:hAnsi="Consolas"/>
          <w:color w:val="232D37"/>
          <w:sz w:val="16"/>
        </w:rPr>
        <w:t xml:space="preserve">    String specialization, researchTopic;</w:t>
      </w:r>
      <w:r>
        <w:br/>
      </w:r>
      <w:r>
        <w:rPr>
          <w:rFonts w:ascii="Consolas" w:hAnsi="Consolas"/>
          <w:color w:val="232D37"/>
          <w:sz w:val="16"/>
        </w:rPr>
        <w:t xml:space="preserve">    PostgraduateStudent(int id, String name, String dept, String spec, String topic) {</w:t>
      </w:r>
      <w:r>
        <w:br/>
      </w:r>
      <w:r>
        <w:rPr>
          <w:rFonts w:ascii="Consolas" w:hAnsi="Consolas"/>
          <w:color w:val="232D37"/>
          <w:sz w:val="16"/>
        </w:rPr>
        <w:t xml:space="preserve">        super(id, name, dept); specialization = spec; researchTopic = topic;</w:t>
      </w:r>
      <w:r>
        <w:br/>
      </w:r>
      <w:r>
        <w:rPr>
          <w:rFonts w:ascii="Consolas" w:hAnsi="Consolas"/>
          <w:color w:val="232D37"/>
          <w:sz w:val="16"/>
        </w:rPr>
        <w:t xml:space="preserve">    }</w:t>
      </w:r>
      <w:r>
        <w:br/>
      </w:r>
      <w:r>
        <w:rPr>
          <w:rFonts w:ascii="Consolas" w:hAnsi="Consolas"/>
          <w:color w:val="232D37"/>
          <w:sz w:val="16"/>
        </w:rPr>
        <w:t xml:space="preserve">    void displayPGDetails() {</w:t>
      </w:r>
      <w:r>
        <w:br/>
      </w:r>
      <w:r>
        <w:rPr>
          <w:rFonts w:ascii="Consolas" w:hAnsi="Consolas"/>
          <w:color w:val="232D37"/>
          <w:sz w:val="16"/>
        </w:rPr>
        <w:t xml:space="preserve">        displayStudentDetails();</w:t>
      </w:r>
      <w:r>
        <w:br/>
      </w:r>
      <w:r>
        <w:rPr>
          <w:rFonts w:ascii="Consolas" w:hAnsi="Consolas"/>
          <w:color w:val="232D37"/>
          <w:sz w:val="16"/>
        </w:rPr>
        <w:t xml:space="preserve">        System.out.println("Specialization: " + specialization</w:t>
      </w:r>
      <w:r>
        <w:br/>
      </w:r>
      <w:r>
        <w:rPr>
          <w:rFonts w:ascii="Consolas" w:hAnsi="Consolas"/>
          <w:color w:val="232D37"/>
          <w:sz w:val="16"/>
        </w:rPr>
        <w:t xml:space="preserve">                + ", Research Topic: " + researchTopic);</w:t>
      </w:r>
      <w:r>
        <w:br/>
      </w:r>
      <w:r>
        <w:rPr>
          <w:rFonts w:ascii="Consolas" w:hAnsi="Consolas"/>
          <w:color w:val="232D37"/>
          <w:sz w:val="16"/>
        </w:rPr>
        <w:t xml:space="preserve">    }</w:t>
      </w:r>
      <w:r>
        <w:br/>
      </w:r>
      <w:r>
        <w:rPr>
          <w:rFonts w:ascii="Consolas" w:hAnsi="Consolas"/>
          <w:color w:val="232D37"/>
          <w:sz w:val="16"/>
        </w:rPr>
        <w:t>}</w:t>
      </w:r>
      <w:r>
        <w:br/>
      </w:r>
      <w:r>
        <w:rPr>
          <w:rFonts w:ascii="Consolas" w:hAnsi="Consolas"/>
          <w:color w:val="232D37"/>
          <w:sz w:val="16"/>
        </w:rPr>
        <w:t xml:space="preserve"> </w:t>
      </w:r>
      <w:r>
        <w:br/>
      </w:r>
      <w:r>
        <w:rPr>
          <w:rFonts w:ascii="Consolas" w:hAnsi="Consolas"/>
          <w:color w:val="232D37"/>
          <w:sz w:val="16"/>
        </w:rPr>
        <w:t>public class Main {</w:t>
      </w:r>
      <w:r>
        <w:br/>
      </w:r>
      <w:r>
        <w:rPr>
          <w:rFonts w:ascii="Consolas" w:hAnsi="Consolas"/>
          <w:color w:val="232D37"/>
          <w:sz w:val="16"/>
        </w:rPr>
        <w:t xml:space="preserve">    public static void main(String[] args) {</w:t>
      </w:r>
      <w:r>
        <w:br/>
      </w:r>
      <w:r>
        <w:rPr>
          <w:rFonts w:ascii="Consolas" w:hAnsi="Consolas"/>
          <w:color w:val="232D37"/>
          <w:sz w:val="16"/>
        </w:rPr>
        <w:t xml:space="preserve">        new UndergraduateStudent(101, "Ravi", "CSE", 5, 8.75).displayUGDetails();</w:t>
      </w:r>
      <w:r>
        <w:br/>
      </w:r>
      <w:r>
        <w:rPr>
          <w:rFonts w:ascii="Consolas" w:hAnsi="Consolas"/>
          <w:color w:val="232D37"/>
          <w:sz w:val="16"/>
        </w:rPr>
        <w:t xml:space="preserve">        System.out.println();</w:t>
      </w:r>
      <w:r>
        <w:br/>
      </w:r>
      <w:r>
        <w:rPr>
          <w:rFonts w:ascii="Consolas" w:hAnsi="Consolas"/>
          <w:color w:val="232D37"/>
          <w:sz w:val="16"/>
        </w:rPr>
        <w:t xml:space="preserve">        new PostgraduateStudent(201, "Anita", "ECE", "AI", "Computer Vision")</w:t>
      </w:r>
      <w:r>
        <w:br/>
      </w:r>
      <w:r>
        <w:rPr>
          <w:rFonts w:ascii="Consolas" w:hAnsi="Consolas"/>
          <w:color w:val="232D37"/>
          <w:sz w:val="16"/>
        </w:rPr>
        <w:t xml:space="preserve">                .displayPGDetails();</w:t>
      </w:r>
      <w:r>
        <w:br/>
      </w:r>
      <w:r>
        <w:rPr>
          <w:rFonts w:ascii="Consolas" w:hAnsi="Consolas"/>
          <w:color w:val="232D37"/>
          <w:sz w:val="16"/>
        </w:rPr>
        <w:t xml:space="preserve">    }</w:t>
      </w:r>
      <w:r>
        <w:br/>
      </w:r>
      <w:r>
        <w:rPr>
          <w:rFonts w:ascii="Consolas" w:hAnsi="Consolas"/>
          <w:color w:val="232D37"/>
          <w:sz w:val="16"/>
        </w:rPr>
        <w:t>}</w:t>
      </w:r>
    </w:p>
    <w:p>
      <w:r>
        <w:br w:type="page"/>
      </w:r>
    </w:p>
    <w:p>
      <w:pPr>
        <w:pStyle w:val="Heading1"/>
      </w:pPr>
      <w:r>
        <w:t>Practicum 3: Abstract and Final Classes / Methods</w:t>
      </w:r>
    </w:p>
    <w:p>
      <w:r>
        <w:t>Abstract Vehicle class, abstract startEngine(), and final showVehicleIdentity().</w:t>
      </w:r>
    </w:p>
    <w:p>
      <w:pPr>
        <w:spacing w:before="0" w:after="120"/>
        <w:ind w:left="173" w:right="115"/>
        <w:shd w:fill="F2F4F7"/>
      </w:pPr>
      <w:r>
        <w:rPr>
          <w:rFonts w:ascii="Consolas" w:hAnsi="Consolas"/>
          <w:color w:val="232D37"/>
          <w:sz w:val="16"/>
        </w:rPr>
        <w:t>abstract class Vehicle {</w:t>
      </w:r>
      <w:r>
        <w:br/>
      </w:r>
      <w:r>
        <w:rPr>
          <w:rFonts w:ascii="Consolas" w:hAnsi="Consolas"/>
          <w:color w:val="232D37"/>
          <w:sz w:val="16"/>
        </w:rPr>
        <w:t xml:space="preserve">    String vehicleNumber, brand;</w:t>
      </w:r>
      <w:r>
        <w:br/>
      </w:r>
      <w:r>
        <w:rPr>
          <w:rFonts w:ascii="Consolas" w:hAnsi="Consolas"/>
          <w:color w:val="232D37"/>
          <w:sz w:val="16"/>
        </w:rPr>
        <w:t xml:space="preserve">    Vehicle(String number, String brand) {</w:t>
      </w:r>
      <w:r>
        <w:br/>
      </w:r>
      <w:r>
        <w:rPr>
          <w:rFonts w:ascii="Consolas" w:hAnsi="Consolas"/>
          <w:color w:val="232D37"/>
          <w:sz w:val="16"/>
        </w:rPr>
        <w:t xml:space="preserve">        vehicleNumber = number; this.brand = brand;</w:t>
      </w:r>
      <w:r>
        <w:br/>
      </w:r>
      <w:r>
        <w:rPr>
          <w:rFonts w:ascii="Consolas" w:hAnsi="Consolas"/>
          <w:color w:val="232D37"/>
          <w:sz w:val="16"/>
        </w:rPr>
        <w:t xml:space="preserve">    }</w:t>
      </w:r>
      <w:r>
        <w:br/>
      </w:r>
      <w:r>
        <w:rPr>
          <w:rFonts w:ascii="Consolas" w:hAnsi="Consolas"/>
          <w:color w:val="232D37"/>
          <w:sz w:val="16"/>
        </w:rPr>
        <w:t xml:space="preserve">    abstract void startEngine();</w:t>
      </w:r>
      <w:r>
        <w:br/>
      </w:r>
      <w:r>
        <w:rPr>
          <w:rFonts w:ascii="Consolas" w:hAnsi="Consolas"/>
          <w:color w:val="232D37"/>
          <w:sz w:val="16"/>
        </w:rPr>
        <w:t xml:space="preserve"> </w:t>
      </w:r>
      <w:r>
        <w:br/>
      </w:r>
      <w:r>
        <w:rPr>
          <w:rFonts w:ascii="Consolas" w:hAnsi="Consolas"/>
          <w:color w:val="232D37"/>
          <w:sz w:val="16"/>
        </w:rPr>
        <w:t xml:space="preserve">    final void showVehicleIdentity() {</w:t>
      </w:r>
      <w:r>
        <w:br/>
      </w:r>
      <w:r>
        <w:rPr>
          <w:rFonts w:ascii="Consolas" w:hAnsi="Consolas"/>
          <w:color w:val="232D37"/>
          <w:sz w:val="16"/>
        </w:rPr>
        <w:t xml:space="preserve">        System.out.println("Vehicle No: " + vehicleNumber + ", Brand: " + brand);</w:t>
      </w:r>
      <w:r>
        <w:br/>
      </w:r>
      <w:r>
        <w:rPr>
          <w:rFonts w:ascii="Consolas" w:hAnsi="Consolas"/>
          <w:color w:val="232D37"/>
          <w:sz w:val="16"/>
        </w:rPr>
        <w:t xml:space="preserve">    }</w:t>
      </w:r>
      <w:r>
        <w:br/>
      </w:r>
      <w:r>
        <w:rPr>
          <w:rFonts w:ascii="Consolas" w:hAnsi="Consolas"/>
          <w:color w:val="232D37"/>
          <w:sz w:val="16"/>
        </w:rPr>
        <w:t>}</w:t>
      </w:r>
      <w:r>
        <w:br/>
      </w:r>
      <w:r>
        <w:rPr>
          <w:rFonts w:ascii="Consolas" w:hAnsi="Consolas"/>
          <w:color w:val="232D37"/>
          <w:sz w:val="16"/>
        </w:rPr>
        <w:t>class Car extends Vehicle {</w:t>
      </w:r>
      <w:r>
        <w:br/>
      </w:r>
      <w:r>
        <w:rPr>
          <w:rFonts w:ascii="Consolas" w:hAnsi="Consolas"/>
          <w:color w:val="232D37"/>
          <w:sz w:val="16"/>
        </w:rPr>
        <w:t xml:space="preserve">    Car(String number, String brand) { super(number, brand); }</w:t>
      </w:r>
      <w:r>
        <w:br/>
      </w:r>
      <w:r>
        <w:rPr>
          <w:rFonts w:ascii="Consolas" w:hAnsi="Consolas"/>
          <w:color w:val="232D37"/>
          <w:sz w:val="16"/>
        </w:rPr>
        <w:t xml:space="preserve">    @Override void startEngine() { System.out.println("Car engine starts with a key/button."); }</w:t>
      </w:r>
      <w:r>
        <w:br/>
      </w:r>
      <w:r>
        <w:rPr>
          <w:rFonts w:ascii="Consolas" w:hAnsi="Consolas"/>
          <w:color w:val="232D37"/>
          <w:sz w:val="16"/>
        </w:rPr>
        <w:t>}</w:t>
      </w:r>
      <w:r>
        <w:br/>
      </w:r>
      <w:r>
        <w:rPr>
          <w:rFonts w:ascii="Consolas" w:hAnsi="Consolas"/>
          <w:color w:val="232D37"/>
          <w:sz w:val="16"/>
        </w:rPr>
        <w:t>class Bike extends Vehicle {</w:t>
      </w:r>
      <w:r>
        <w:br/>
      </w:r>
      <w:r>
        <w:rPr>
          <w:rFonts w:ascii="Consolas" w:hAnsi="Consolas"/>
          <w:color w:val="232D37"/>
          <w:sz w:val="16"/>
        </w:rPr>
        <w:t xml:space="preserve">    Bike(String number, String brand) { super(number, brand); }</w:t>
      </w:r>
      <w:r>
        <w:br/>
      </w:r>
      <w:r>
        <w:rPr>
          <w:rFonts w:ascii="Consolas" w:hAnsi="Consolas"/>
          <w:color w:val="232D37"/>
          <w:sz w:val="16"/>
        </w:rPr>
        <w:t xml:space="preserve">    @Override void startEngine() { System.out.println("Bike engine starts."); }</w:t>
      </w:r>
      <w:r>
        <w:br/>
      </w:r>
      <w:r>
        <w:rPr>
          <w:rFonts w:ascii="Consolas" w:hAnsi="Consolas"/>
          <w:color w:val="232D37"/>
          <w:sz w:val="16"/>
        </w:rPr>
        <w:t>}</w:t>
      </w:r>
      <w:r>
        <w:br/>
      </w:r>
      <w:r>
        <w:rPr>
          <w:rFonts w:ascii="Consolas" w:hAnsi="Consolas"/>
          <w:color w:val="232D37"/>
          <w:sz w:val="16"/>
        </w:rPr>
        <w:t>public class Main {</w:t>
      </w:r>
      <w:r>
        <w:br/>
      </w:r>
      <w:r>
        <w:rPr>
          <w:rFonts w:ascii="Consolas" w:hAnsi="Consolas"/>
          <w:color w:val="232D37"/>
          <w:sz w:val="16"/>
        </w:rPr>
        <w:t xml:space="preserve">    public static void main(String[] args) {</w:t>
      </w:r>
      <w:r>
        <w:br/>
      </w:r>
      <w:r>
        <w:rPr>
          <w:rFonts w:ascii="Consolas" w:hAnsi="Consolas"/>
          <w:color w:val="232D37"/>
          <w:sz w:val="16"/>
        </w:rPr>
        <w:t xml:space="preserve">        Vehicle car = new Car("KA01AB1234", "Toyota");</w:t>
      </w:r>
      <w:r>
        <w:br/>
      </w:r>
      <w:r>
        <w:rPr>
          <w:rFonts w:ascii="Consolas" w:hAnsi="Consolas"/>
          <w:color w:val="232D37"/>
          <w:sz w:val="16"/>
        </w:rPr>
        <w:t xml:space="preserve">        car.showVehicleIdentity(); car.startEngine();</w:t>
      </w:r>
      <w:r>
        <w:br/>
      </w:r>
      <w:r>
        <w:rPr>
          <w:rFonts w:ascii="Consolas" w:hAnsi="Consolas"/>
          <w:color w:val="232D37"/>
          <w:sz w:val="16"/>
        </w:rPr>
        <w:t xml:space="preserve">        Vehicle bike = new Bike("KA05XY5678", "Honda");</w:t>
      </w:r>
      <w:r>
        <w:br/>
      </w:r>
      <w:r>
        <w:rPr>
          <w:rFonts w:ascii="Consolas" w:hAnsi="Consolas"/>
          <w:color w:val="232D37"/>
          <w:sz w:val="16"/>
        </w:rPr>
        <w:t xml:space="preserve">        bike.showVehicleIdentity(); bike.startEngine();</w:t>
      </w:r>
      <w:r>
        <w:br/>
      </w:r>
      <w:r>
        <w:rPr>
          <w:rFonts w:ascii="Consolas" w:hAnsi="Consolas"/>
          <w:color w:val="232D37"/>
          <w:sz w:val="16"/>
        </w:rPr>
        <w:t xml:space="preserve">    }</w:t>
      </w:r>
      <w:r>
        <w:br/>
      </w:r>
      <w:r>
        <w:rPr>
          <w:rFonts w:ascii="Consolas" w:hAnsi="Consolas"/>
          <w:color w:val="232D37"/>
          <w:sz w:val="16"/>
        </w:rPr>
        <w:t>}</w:t>
      </w:r>
    </w:p>
    <w:p>
      <w:r>
        <w:br w:type="page"/>
      </w:r>
    </w:p>
    <w:p>
      <w:pPr>
        <w:pStyle w:val="Heading1"/>
      </w:pPr>
      <w:r>
        <w:t>Practicum 4: Polymorphism</w:t>
      </w:r>
    </w:p>
    <w:p>
      <w:r>
        <w:t>Payment superclass demonstrates method overloading and overriding with credit card, UPI, and net banking.</w:t>
      </w:r>
    </w:p>
    <w:p>
      <w:pPr>
        <w:spacing w:before="0" w:after="120"/>
        <w:ind w:left="173" w:right="115"/>
        <w:shd w:fill="F2F4F7"/>
      </w:pPr>
      <w:r>
        <w:rPr>
          <w:rFonts w:ascii="Consolas" w:hAnsi="Consolas"/>
          <w:color w:val="232D37"/>
          <w:sz w:val="16"/>
        </w:rPr>
        <w:t>class Payment {</w:t>
      </w:r>
      <w:r>
        <w:br/>
      </w:r>
      <w:r>
        <w:rPr>
          <w:rFonts w:ascii="Consolas" w:hAnsi="Consolas"/>
          <w:color w:val="232D37"/>
          <w:sz w:val="16"/>
        </w:rPr>
        <w:t xml:space="preserve">    void makePayment(double amount) {</w:t>
      </w:r>
      <w:r>
        <w:br/>
      </w:r>
      <w:r>
        <w:rPr>
          <w:rFonts w:ascii="Consolas" w:hAnsi="Consolas"/>
          <w:color w:val="232D37"/>
          <w:sz w:val="16"/>
        </w:rPr>
        <w:t xml:space="preserve">        System.out.println("Generic payment: Rs. " + amount);</w:t>
      </w:r>
      <w:r>
        <w:br/>
      </w:r>
      <w:r>
        <w:rPr>
          <w:rFonts w:ascii="Consolas" w:hAnsi="Consolas"/>
          <w:color w:val="232D37"/>
          <w:sz w:val="16"/>
        </w:rPr>
        <w:t xml:space="preserve">    }</w:t>
      </w:r>
      <w:r>
        <w:br/>
      </w:r>
      <w:r>
        <w:rPr>
          <w:rFonts w:ascii="Consolas" w:hAnsi="Consolas"/>
          <w:color w:val="232D37"/>
          <w:sz w:val="16"/>
        </w:rPr>
        <w:t xml:space="preserve">    void makePayment(double amount, String transactionId) {</w:t>
      </w:r>
      <w:r>
        <w:br/>
      </w:r>
      <w:r>
        <w:rPr>
          <w:rFonts w:ascii="Consolas" w:hAnsi="Consolas"/>
          <w:color w:val="232D37"/>
          <w:sz w:val="16"/>
        </w:rPr>
        <w:t xml:space="preserve">        System.out.println("Payment Rs. " + amount + ", Transaction ID: " + transactionId);</w:t>
      </w:r>
      <w:r>
        <w:br/>
      </w:r>
      <w:r>
        <w:rPr>
          <w:rFonts w:ascii="Consolas" w:hAnsi="Consolas"/>
          <w:color w:val="232D37"/>
          <w:sz w:val="16"/>
        </w:rPr>
        <w:t xml:space="preserve">    }</w:t>
      </w:r>
      <w:r>
        <w:br/>
      </w:r>
      <w:r>
        <w:rPr>
          <w:rFonts w:ascii="Consolas" w:hAnsi="Consolas"/>
          <w:color w:val="232D37"/>
          <w:sz w:val="16"/>
        </w:rPr>
        <w:t>}</w:t>
      </w:r>
      <w:r>
        <w:br/>
      </w:r>
      <w:r>
        <w:rPr>
          <w:rFonts w:ascii="Consolas" w:hAnsi="Consolas"/>
          <w:color w:val="232D37"/>
          <w:sz w:val="16"/>
        </w:rPr>
        <w:t>class CreditCardPayment extends Payment {</w:t>
      </w:r>
      <w:r>
        <w:br/>
      </w:r>
      <w:r>
        <w:rPr>
          <w:rFonts w:ascii="Consolas" w:hAnsi="Consolas"/>
          <w:color w:val="232D37"/>
          <w:sz w:val="16"/>
        </w:rPr>
        <w:t xml:space="preserve">    @Override void makePayment(double amount) {</w:t>
      </w:r>
      <w:r>
        <w:br/>
      </w:r>
      <w:r>
        <w:rPr>
          <w:rFonts w:ascii="Consolas" w:hAnsi="Consolas"/>
          <w:color w:val="232D37"/>
          <w:sz w:val="16"/>
        </w:rPr>
        <w:t xml:space="preserve">        System.out.println("Credit Card payment: Rs. " + amount);</w:t>
      </w:r>
      <w:r>
        <w:br/>
      </w:r>
      <w:r>
        <w:rPr>
          <w:rFonts w:ascii="Consolas" w:hAnsi="Consolas"/>
          <w:color w:val="232D37"/>
          <w:sz w:val="16"/>
        </w:rPr>
        <w:t xml:space="preserve">    }</w:t>
      </w:r>
      <w:r>
        <w:br/>
      </w:r>
      <w:r>
        <w:rPr>
          <w:rFonts w:ascii="Consolas" w:hAnsi="Consolas"/>
          <w:color w:val="232D37"/>
          <w:sz w:val="16"/>
        </w:rPr>
        <w:t>}</w:t>
      </w:r>
      <w:r>
        <w:br/>
      </w:r>
      <w:r>
        <w:rPr>
          <w:rFonts w:ascii="Consolas" w:hAnsi="Consolas"/>
          <w:color w:val="232D37"/>
          <w:sz w:val="16"/>
        </w:rPr>
        <w:t>class UPIPayment extends Payment {</w:t>
      </w:r>
      <w:r>
        <w:br/>
      </w:r>
      <w:r>
        <w:rPr>
          <w:rFonts w:ascii="Consolas" w:hAnsi="Consolas"/>
          <w:color w:val="232D37"/>
          <w:sz w:val="16"/>
        </w:rPr>
        <w:t xml:space="preserve">    @Override void makePayment(double amount) {</w:t>
      </w:r>
      <w:r>
        <w:br/>
      </w:r>
      <w:r>
        <w:rPr>
          <w:rFonts w:ascii="Consolas" w:hAnsi="Consolas"/>
          <w:color w:val="232D37"/>
          <w:sz w:val="16"/>
        </w:rPr>
        <w:t xml:space="preserve">        System.out.println("UPI payment: Rs. " + amount);</w:t>
      </w:r>
      <w:r>
        <w:br/>
      </w:r>
      <w:r>
        <w:rPr>
          <w:rFonts w:ascii="Consolas" w:hAnsi="Consolas"/>
          <w:color w:val="232D37"/>
          <w:sz w:val="16"/>
        </w:rPr>
        <w:t xml:space="preserve">    }</w:t>
      </w:r>
      <w:r>
        <w:br/>
      </w:r>
      <w:r>
        <w:rPr>
          <w:rFonts w:ascii="Consolas" w:hAnsi="Consolas"/>
          <w:color w:val="232D37"/>
          <w:sz w:val="16"/>
        </w:rPr>
        <w:t>}</w:t>
      </w:r>
      <w:r>
        <w:br/>
      </w:r>
      <w:r>
        <w:rPr>
          <w:rFonts w:ascii="Consolas" w:hAnsi="Consolas"/>
          <w:color w:val="232D37"/>
          <w:sz w:val="16"/>
        </w:rPr>
        <w:t>class NetBankingPayment extends Payment {</w:t>
      </w:r>
      <w:r>
        <w:br/>
      </w:r>
      <w:r>
        <w:rPr>
          <w:rFonts w:ascii="Consolas" w:hAnsi="Consolas"/>
          <w:color w:val="232D37"/>
          <w:sz w:val="16"/>
        </w:rPr>
        <w:t xml:space="preserve">    @Override void makePayment(double amount) {</w:t>
      </w:r>
      <w:r>
        <w:br/>
      </w:r>
      <w:r>
        <w:rPr>
          <w:rFonts w:ascii="Consolas" w:hAnsi="Consolas"/>
          <w:color w:val="232D37"/>
          <w:sz w:val="16"/>
        </w:rPr>
        <w:t xml:space="preserve">        System.out.println("Net Banking payment: Rs. " + amount);</w:t>
      </w:r>
      <w:r>
        <w:br/>
      </w:r>
      <w:r>
        <w:rPr>
          <w:rFonts w:ascii="Consolas" w:hAnsi="Consolas"/>
          <w:color w:val="232D37"/>
          <w:sz w:val="16"/>
        </w:rPr>
        <w:t xml:space="preserve">    }</w:t>
      </w:r>
      <w:r>
        <w:br/>
      </w:r>
      <w:r>
        <w:rPr>
          <w:rFonts w:ascii="Consolas" w:hAnsi="Consolas"/>
          <w:color w:val="232D37"/>
          <w:sz w:val="16"/>
        </w:rPr>
        <w:t>}</w:t>
      </w:r>
      <w:r>
        <w:br/>
      </w:r>
      <w:r>
        <w:rPr>
          <w:rFonts w:ascii="Consolas" w:hAnsi="Consolas"/>
          <w:color w:val="232D37"/>
          <w:sz w:val="16"/>
        </w:rPr>
        <w:t>public class Main {</w:t>
      </w:r>
      <w:r>
        <w:br/>
      </w:r>
      <w:r>
        <w:rPr>
          <w:rFonts w:ascii="Consolas" w:hAnsi="Consolas"/>
          <w:color w:val="232D37"/>
          <w:sz w:val="16"/>
        </w:rPr>
        <w:t xml:space="preserve">    public static void main(String[] args) {</w:t>
      </w:r>
      <w:r>
        <w:br/>
      </w:r>
      <w:r>
        <w:rPr>
          <w:rFonts w:ascii="Consolas" w:hAnsi="Consolas"/>
          <w:color w:val="232D37"/>
          <w:sz w:val="16"/>
        </w:rPr>
        <w:t xml:space="preserve">        Payment p = new CreditCardPayment();</w:t>
      </w:r>
      <w:r>
        <w:br/>
      </w:r>
      <w:r>
        <w:rPr>
          <w:rFonts w:ascii="Consolas" w:hAnsi="Consolas"/>
          <w:color w:val="232D37"/>
          <w:sz w:val="16"/>
        </w:rPr>
        <w:t xml:space="preserve">        p.makePayment(5000);</w:t>
      </w:r>
      <w:r>
        <w:br/>
      </w:r>
      <w:r>
        <w:rPr>
          <w:rFonts w:ascii="Consolas" w:hAnsi="Consolas"/>
          <w:color w:val="232D37"/>
          <w:sz w:val="16"/>
        </w:rPr>
        <w:t xml:space="preserve">        p.makePayment(2500, "TXN1001");</w:t>
      </w:r>
      <w:r>
        <w:br/>
      </w:r>
      <w:r>
        <w:rPr>
          <w:rFonts w:ascii="Consolas" w:hAnsi="Consolas"/>
          <w:color w:val="232D37"/>
          <w:sz w:val="16"/>
        </w:rPr>
        <w:t xml:space="preserve">        p = new UPIPayment(); p.makePayment(1200.50);</w:t>
      </w:r>
      <w:r>
        <w:br/>
      </w:r>
      <w:r>
        <w:rPr>
          <w:rFonts w:ascii="Consolas" w:hAnsi="Consolas"/>
          <w:color w:val="232D37"/>
          <w:sz w:val="16"/>
        </w:rPr>
        <w:t xml:space="preserve">        p = new NetBankingPayment(); p.makePayment(8500);</w:t>
      </w:r>
      <w:r>
        <w:br/>
      </w:r>
      <w:r>
        <w:rPr>
          <w:rFonts w:ascii="Consolas" w:hAnsi="Consolas"/>
          <w:color w:val="232D37"/>
          <w:sz w:val="16"/>
        </w:rPr>
        <w:t xml:space="preserve">    }</w:t>
      </w:r>
      <w:r>
        <w:br/>
      </w:r>
      <w:r>
        <w:rPr>
          <w:rFonts w:ascii="Consolas" w:hAnsi="Consolas"/>
          <w:color w:val="232D37"/>
          <w:sz w:val="16"/>
        </w:rPr>
        <w:t>}</w:t>
      </w:r>
    </w:p>
    <w:p>
      <w:r>
        <w:br w:type="page"/>
      </w:r>
    </w:p>
    <w:p>
      <w:pPr>
        <w:pStyle w:val="Heading1"/>
      </w:pPr>
      <w:r>
        <w:t>Practicum 5: Interfaces</w:t>
      </w:r>
    </w:p>
    <w:p>
      <w:r>
        <w:t>SmartDevice interface implemented by SmartFan, SmartLight, and SmartAC.</w:t>
      </w:r>
    </w:p>
    <w:p>
      <w:pPr>
        <w:spacing w:before="0" w:after="120"/>
        <w:ind w:left="173" w:right="115"/>
        <w:shd w:fill="F2F4F7"/>
      </w:pPr>
      <w:r>
        <w:rPr>
          <w:rFonts w:ascii="Consolas" w:hAnsi="Consolas"/>
          <w:color w:val="232D37"/>
          <w:sz w:val="16"/>
        </w:rPr>
        <w:t>interface SmartDevice {</w:t>
      </w:r>
      <w:r>
        <w:br/>
      </w:r>
      <w:r>
        <w:rPr>
          <w:rFonts w:ascii="Consolas" w:hAnsi="Consolas"/>
          <w:color w:val="232D37"/>
          <w:sz w:val="16"/>
        </w:rPr>
        <w:t xml:space="preserve">    void turnOn();</w:t>
      </w:r>
      <w:r>
        <w:br/>
      </w:r>
      <w:r>
        <w:rPr>
          <w:rFonts w:ascii="Consolas" w:hAnsi="Consolas"/>
          <w:color w:val="232D37"/>
          <w:sz w:val="16"/>
        </w:rPr>
        <w:t xml:space="preserve">    void turnOff();</w:t>
      </w:r>
      <w:r>
        <w:br/>
      </w:r>
      <w:r>
        <w:rPr>
          <w:rFonts w:ascii="Consolas" w:hAnsi="Consolas"/>
          <w:color w:val="232D37"/>
          <w:sz w:val="16"/>
        </w:rPr>
        <w:t>}</w:t>
      </w:r>
      <w:r>
        <w:br/>
      </w:r>
      <w:r>
        <w:rPr>
          <w:rFonts w:ascii="Consolas" w:hAnsi="Consolas"/>
          <w:color w:val="232D37"/>
          <w:sz w:val="16"/>
        </w:rPr>
        <w:t>class SmartFan implements SmartDevice {</w:t>
      </w:r>
      <w:r>
        <w:br/>
      </w:r>
      <w:r>
        <w:rPr>
          <w:rFonts w:ascii="Consolas" w:hAnsi="Consolas"/>
          <w:color w:val="232D37"/>
          <w:sz w:val="16"/>
        </w:rPr>
        <w:t xml:space="preserve">    public void turnOn() { System.out.println("Fan turned ON."); }</w:t>
      </w:r>
      <w:r>
        <w:br/>
      </w:r>
      <w:r>
        <w:rPr>
          <w:rFonts w:ascii="Consolas" w:hAnsi="Consolas"/>
          <w:color w:val="232D37"/>
          <w:sz w:val="16"/>
        </w:rPr>
        <w:t xml:space="preserve">    public void turnOff() { System.out.println("Fan turned OFF."); }</w:t>
      </w:r>
      <w:r>
        <w:br/>
      </w:r>
      <w:r>
        <w:rPr>
          <w:rFonts w:ascii="Consolas" w:hAnsi="Consolas"/>
          <w:color w:val="232D37"/>
          <w:sz w:val="16"/>
        </w:rPr>
        <w:t>}</w:t>
      </w:r>
      <w:r>
        <w:br/>
      </w:r>
      <w:r>
        <w:rPr>
          <w:rFonts w:ascii="Consolas" w:hAnsi="Consolas"/>
          <w:color w:val="232D37"/>
          <w:sz w:val="16"/>
        </w:rPr>
        <w:t>class SmartLight implements SmartDevice {</w:t>
      </w:r>
      <w:r>
        <w:br/>
      </w:r>
      <w:r>
        <w:rPr>
          <w:rFonts w:ascii="Consolas" w:hAnsi="Consolas"/>
          <w:color w:val="232D37"/>
          <w:sz w:val="16"/>
        </w:rPr>
        <w:t xml:space="preserve">    public void turnOn() { System.out.println("Light turned ON."); }</w:t>
      </w:r>
      <w:r>
        <w:br/>
      </w:r>
      <w:r>
        <w:rPr>
          <w:rFonts w:ascii="Consolas" w:hAnsi="Consolas"/>
          <w:color w:val="232D37"/>
          <w:sz w:val="16"/>
        </w:rPr>
        <w:t xml:space="preserve">    public void turnOff() { System.out.println("Light turned OFF."); }</w:t>
      </w:r>
      <w:r>
        <w:br/>
      </w:r>
      <w:r>
        <w:rPr>
          <w:rFonts w:ascii="Consolas" w:hAnsi="Consolas"/>
          <w:color w:val="232D37"/>
          <w:sz w:val="16"/>
        </w:rPr>
        <w:t>}</w:t>
      </w:r>
      <w:r>
        <w:br/>
      </w:r>
      <w:r>
        <w:rPr>
          <w:rFonts w:ascii="Consolas" w:hAnsi="Consolas"/>
          <w:color w:val="232D37"/>
          <w:sz w:val="16"/>
        </w:rPr>
        <w:t>class SmartAC implements SmartDevice {</w:t>
      </w:r>
      <w:r>
        <w:br/>
      </w:r>
      <w:r>
        <w:rPr>
          <w:rFonts w:ascii="Consolas" w:hAnsi="Consolas"/>
          <w:color w:val="232D37"/>
          <w:sz w:val="16"/>
        </w:rPr>
        <w:t xml:space="preserve">    public void turnOn() { System.out.println("Air Conditioner turned ON."); }</w:t>
      </w:r>
      <w:r>
        <w:br/>
      </w:r>
      <w:r>
        <w:rPr>
          <w:rFonts w:ascii="Consolas" w:hAnsi="Consolas"/>
          <w:color w:val="232D37"/>
          <w:sz w:val="16"/>
        </w:rPr>
        <w:t xml:space="preserve">    public void turnOff() { System.out.println("Air Conditioner turned OFF."); }</w:t>
      </w:r>
      <w:r>
        <w:br/>
      </w:r>
      <w:r>
        <w:rPr>
          <w:rFonts w:ascii="Consolas" w:hAnsi="Consolas"/>
          <w:color w:val="232D37"/>
          <w:sz w:val="16"/>
        </w:rPr>
        <w:t>}</w:t>
      </w:r>
      <w:r>
        <w:br/>
      </w:r>
      <w:r>
        <w:rPr>
          <w:rFonts w:ascii="Consolas" w:hAnsi="Consolas"/>
          <w:color w:val="232D37"/>
          <w:sz w:val="16"/>
        </w:rPr>
        <w:t>public class Main {</w:t>
      </w:r>
      <w:r>
        <w:br/>
      </w:r>
      <w:r>
        <w:rPr>
          <w:rFonts w:ascii="Consolas" w:hAnsi="Consolas"/>
          <w:color w:val="232D37"/>
          <w:sz w:val="16"/>
        </w:rPr>
        <w:t xml:space="preserve">    public static void main(String[] args) {</w:t>
      </w:r>
      <w:r>
        <w:br/>
      </w:r>
      <w:r>
        <w:rPr>
          <w:rFonts w:ascii="Consolas" w:hAnsi="Consolas"/>
          <w:color w:val="232D37"/>
          <w:sz w:val="16"/>
        </w:rPr>
        <w:t xml:space="preserve">        SmartDevice device = new SmartFan();</w:t>
      </w:r>
      <w:r>
        <w:br/>
      </w:r>
      <w:r>
        <w:rPr>
          <w:rFonts w:ascii="Consolas" w:hAnsi="Consolas"/>
          <w:color w:val="232D37"/>
          <w:sz w:val="16"/>
        </w:rPr>
        <w:t xml:space="preserve">        device.turnOn(); device.turnOff();</w:t>
      </w:r>
      <w:r>
        <w:br/>
      </w:r>
      <w:r>
        <w:rPr>
          <w:rFonts w:ascii="Consolas" w:hAnsi="Consolas"/>
          <w:color w:val="232D37"/>
          <w:sz w:val="16"/>
        </w:rPr>
        <w:t xml:space="preserve">        device = new SmartLight();</w:t>
      </w:r>
      <w:r>
        <w:br/>
      </w:r>
      <w:r>
        <w:rPr>
          <w:rFonts w:ascii="Consolas" w:hAnsi="Consolas"/>
          <w:color w:val="232D37"/>
          <w:sz w:val="16"/>
        </w:rPr>
        <w:t xml:space="preserve">        device.turnOn(); device.turnOff();</w:t>
      </w:r>
      <w:r>
        <w:br/>
      </w:r>
      <w:r>
        <w:rPr>
          <w:rFonts w:ascii="Consolas" w:hAnsi="Consolas"/>
          <w:color w:val="232D37"/>
          <w:sz w:val="16"/>
        </w:rPr>
        <w:t xml:space="preserve">        device = new SmartAC();</w:t>
      </w:r>
      <w:r>
        <w:br/>
      </w:r>
      <w:r>
        <w:rPr>
          <w:rFonts w:ascii="Consolas" w:hAnsi="Consolas"/>
          <w:color w:val="232D37"/>
          <w:sz w:val="16"/>
        </w:rPr>
        <w:t xml:space="preserve">        device.turnOn(); device.turnOff();</w:t>
      </w:r>
      <w:r>
        <w:br/>
      </w:r>
      <w:r>
        <w:rPr>
          <w:rFonts w:ascii="Consolas" w:hAnsi="Consolas"/>
          <w:color w:val="232D37"/>
          <w:sz w:val="16"/>
        </w:rPr>
        <w:t xml:space="preserve">    }</w:t>
      </w:r>
      <w:r>
        <w:br/>
      </w:r>
      <w:r>
        <w:rPr>
          <w:rFonts w:ascii="Consolas" w:hAnsi="Consolas"/>
          <w:color w:val="232D37"/>
          <w:sz w:val="16"/>
        </w:rPr>
        <w:t>}</w:t>
      </w:r>
    </w:p>
    <w:p>
      <w:r>
        <w:br w:type="page"/>
      </w:r>
    </w:p>
    <w:p>
      <w:pPr>
        <w:pStyle w:val="Heading1"/>
      </w:pPr>
      <w:r>
        <w:t>Practicum 6: Packages</w:t>
      </w:r>
    </w:p>
    <w:p>
      <w:r>
        <w:t>Bank Management System. Create the following files in the matching folders.</w:t>
      </w:r>
    </w:p>
    <w:p>
      <w:pPr>
        <w:pStyle w:val="Heading2"/>
      </w:pPr>
      <w:r>
        <w:t>File 1 — bank/customers/Customer.java</w:t>
      </w:r>
    </w:p>
    <w:p>
      <w:pPr>
        <w:spacing w:before="0" w:after="120"/>
        <w:ind w:left="173" w:right="115"/>
        <w:shd w:fill="F2F4F7"/>
      </w:pPr>
      <w:r>
        <w:rPr>
          <w:rFonts w:ascii="Consolas" w:hAnsi="Consolas"/>
          <w:color w:val="232D37"/>
          <w:sz w:val="16"/>
        </w:rPr>
        <w:t>package bank.customers;</w:t>
      </w:r>
      <w:r>
        <w:br/>
      </w:r>
      <w:r>
        <w:rPr>
          <w:rFonts w:ascii="Consolas" w:hAnsi="Consolas"/>
          <w:color w:val="232D37"/>
          <w:sz w:val="16"/>
        </w:rPr>
        <w:t>public class Customer {</w:t>
      </w:r>
      <w:r>
        <w:br/>
      </w:r>
      <w:r>
        <w:rPr>
          <w:rFonts w:ascii="Consolas" w:hAnsi="Consolas"/>
          <w:color w:val="232D37"/>
          <w:sz w:val="16"/>
        </w:rPr>
        <w:t xml:space="preserve">    private int customerId;</w:t>
      </w:r>
      <w:r>
        <w:br/>
      </w:r>
      <w:r>
        <w:rPr>
          <w:rFonts w:ascii="Consolas" w:hAnsi="Consolas"/>
          <w:color w:val="232D37"/>
          <w:sz w:val="16"/>
        </w:rPr>
        <w:t xml:space="preserve">    private String customerName, contactNumber;</w:t>
      </w:r>
      <w:r>
        <w:br/>
      </w:r>
      <w:r>
        <w:rPr>
          <w:rFonts w:ascii="Consolas" w:hAnsi="Consolas"/>
          <w:color w:val="232D37"/>
          <w:sz w:val="16"/>
        </w:rPr>
        <w:t xml:space="preserve"> </w:t>
      </w:r>
      <w:r>
        <w:br/>
      </w:r>
      <w:r>
        <w:rPr>
          <w:rFonts w:ascii="Consolas" w:hAnsi="Consolas"/>
          <w:color w:val="232D37"/>
          <w:sz w:val="16"/>
        </w:rPr>
        <w:t xml:space="preserve">    public Customer(int id, String name, String contact) {</w:t>
      </w:r>
      <w:r>
        <w:br/>
      </w:r>
      <w:r>
        <w:rPr>
          <w:rFonts w:ascii="Consolas" w:hAnsi="Consolas"/>
          <w:color w:val="232D37"/>
          <w:sz w:val="16"/>
        </w:rPr>
        <w:t xml:space="preserve">        customerId = id; customerName = name; contactNumber = contact;</w:t>
      </w:r>
      <w:r>
        <w:br/>
      </w:r>
      <w:r>
        <w:rPr>
          <w:rFonts w:ascii="Consolas" w:hAnsi="Consolas"/>
          <w:color w:val="232D37"/>
          <w:sz w:val="16"/>
        </w:rPr>
        <w:t xml:space="preserve">    }</w:t>
      </w:r>
      <w:r>
        <w:br/>
      </w:r>
      <w:r>
        <w:rPr>
          <w:rFonts w:ascii="Consolas" w:hAnsi="Consolas"/>
          <w:color w:val="232D37"/>
          <w:sz w:val="16"/>
        </w:rPr>
        <w:t xml:space="preserve">    public void display() {</w:t>
      </w:r>
      <w:r>
        <w:br/>
      </w:r>
      <w:r>
        <w:rPr>
          <w:rFonts w:ascii="Consolas" w:hAnsi="Consolas"/>
          <w:color w:val="232D37"/>
          <w:sz w:val="16"/>
        </w:rPr>
        <w:t xml:space="preserve">        System.out.println("Customer ID: " + customerId);</w:t>
      </w:r>
      <w:r>
        <w:br/>
      </w:r>
      <w:r>
        <w:rPr>
          <w:rFonts w:ascii="Consolas" w:hAnsi="Consolas"/>
          <w:color w:val="232D37"/>
          <w:sz w:val="16"/>
        </w:rPr>
        <w:t xml:space="preserve">        System.out.println("Customer Name: " + customerName);</w:t>
      </w:r>
      <w:r>
        <w:br/>
      </w:r>
      <w:r>
        <w:rPr>
          <w:rFonts w:ascii="Consolas" w:hAnsi="Consolas"/>
          <w:color w:val="232D37"/>
          <w:sz w:val="16"/>
        </w:rPr>
        <w:t xml:space="preserve">        System.out.println("Contact: " + contactNumber);</w:t>
      </w:r>
      <w:r>
        <w:br/>
      </w:r>
      <w:r>
        <w:rPr>
          <w:rFonts w:ascii="Consolas" w:hAnsi="Consolas"/>
          <w:color w:val="232D37"/>
          <w:sz w:val="16"/>
        </w:rPr>
        <w:t xml:space="preserve">    }</w:t>
      </w:r>
      <w:r>
        <w:br/>
      </w:r>
      <w:r>
        <w:rPr>
          <w:rFonts w:ascii="Consolas" w:hAnsi="Consolas"/>
          <w:color w:val="232D37"/>
          <w:sz w:val="16"/>
        </w:rPr>
        <w:t>}</w:t>
      </w:r>
    </w:p>
    <w:p>
      <w:pPr>
        <w:pStyle w:val="Heading2"/>
      </w:pPr>
      <w:r>
        <w:t>File 2 — bank/loans/Loan.java</w:t>
      </w:r>
    </w:p>
    <w:p>
      <w:pPr>
        <w:spacing w:before="0" w:after="120"/>
        <w:ind w:left="173" w:right="115"/>
        <w:shd w:fill="F2F4F7"/>
      </w:pPr>
      <w:r>
        <w:rPr>
          <w:rFonts w:ascii="Consolas" w:hAnsi="Consolas"/>
          <w:color w:val="232D37"/>
          <w:sz w:val="16"/>
        </w:rPr>
        <w:t>package bank.loans;</w:t>
      </w:r>
      <w:r>
        <w:br/>
      </w:r>
      <w:r>
        <w:rPr>
          <w:rFonts w:ascii="Consolas" w:hAnsi="Consolas"/>
          <w:color w:val="232D37"/>
          <w:sz w:val="16"/>
        </w:rPr>
        <w:t>public class Loan {</w:t>
      </w:r>
      <w:r>
        <w:br/>
      </w:r>
      <w:r>
        <w:rPr>
          <w:rFonts w:ascii="Consolas" w:hAnsi="Consolas"/>
          <w:color w:val="232D37"/>
          <w:sz w:val="16"/>
        </w:rPr>
        <w:t xml:space="preserve">    private int loanNumber;</w:t>
      </w:r>
      <w:r>
        <w:br/>
      </w:r>
      <w:r>
        <w:rPr>
          <w:rFonts w:ascii="Consolas" w:hAnsi="Consolas"/>
          <w:color w:val="232D37"/>
          <w:sz w:val="16"/>
        </w:rPr>
        <w:t xml:space="preserve">    private String loanType;</w:t>
      </w:r>
      <w:r>
        <w:br/>
      </w:r>
      <w:r>
        <w:rPr>
          <w:rFonts w:ascii="Consolas" w:hAnsi="Consolas"/>
          <w:color w:val="232D37"/>
          <w:sz w:val="16"/>
        </w:rPr>
        <w:t xml:space="preserve">    private double loanAmount;</w:t>
      </w:r>
      <w:r>
        <w:br/>
      </w:r>
      <w:r>
        <w:rPr>
          <w:rFonts w:ascii="Consolas" w:hAnsi="Consolas"/>
          <w:color w:val="232D37"/>
          <w:sz w:val="16"/>
        </w:rPr>
        <w:t xml:space="preserve"> </w:t>
      </w:r>
      <w:r>
        <w:br/>
      </w:r>
      <w:r>
        <w:rPr>
          <w:rFonts w:ascii="Consolas" w:hAnsi="Consolas"/>
          <w:color w:val="232D37"/>
          <w:sz w:val="16"/>
        </w:rPr>
        <w:t xml:space="preserve">    public Loan(int number, String type, double amount) {</w:t>
      </w:r>
      <w:r>
        <w:br/>
      </w:r>
      <w:r>
        <w:rPr>
          <w:rFonts w:ascii="Consolas" w:hAnsi="Consolas"/>
          <w:color w:val="232D37"/>
          <w:sz w:val="16"/>
        </w:rPr>
        <w:t xml:space="preserve">        loanNumber = number; loanType = type; loanAmount = amount;</w:t>
      </w:r>
      <w:r>
        <w:br/>
      </w:r>
      <w:r>
        <w:rPr>
          <w:rFonts w:ascii="Consolas" w:hAnsi="Consolas"/>
          <w:color w:val="232D37"/>
          <w:sz w:val="16"/>
        </w:rPr>
        <w:t xml:space="preserve">    }</w:t>
      </w:r>
      <w:r>
        <w:br/>
      </w:r>
      <w:r>
        <w:rPr>
          <w:rFonts w:ascii="Consolas" w:hAnsi="Consolas"/>
          <w:color w:val="232D37"/>
          <w:sz w:val="16"/>
        </w:rPr>
        <w:t xml:space="preserve">    public void display() {</w:t>
      </w:r>
      <w:r>
        <w:br/>
      </w:r>
      <w:r>
        <w:rPr>
          <w:rFonts w:ascii="Consolas" w:hAnsi="Consolas"/>
          <w:color w:val="232D37"/>
          <w:sz w:val="16"/>
        </w:rPr>
        <w:t xml:space="preserve">        System.out.println("Loan No: " + loanNumber + ", Type: " + loanType</w:t>
      </w:r>
      <w:r>
        <w:br/>
      </w:r>
      <w:r>
        <w:rPr>
          <w:rFonts w:ascii="Consolas" w:hAnsi="Consolas"/>
          <w:color w:val="232D37"/>
          <w:sz w:val="16"/>
        </w:rPr>
        <w:t xml:space="preserve">                + ", Amount: Rs. " + loanAmount);</w:t>
      </w:r>
      <w:r>
        <w:br/>
      </w:r>
      <w:r>
        <w:rPr>
          <w:rFonts w:ascii="Consolas" w:hAnsi="Consolas"/>
          <w:color w:val="232D37"/>
          <w:sz w:val="16"/>
        </w:rPr>
        <w:t xml:space="preserve">    }</w:t>
      </w:r>
      <w:r>
        <w:br/>
      </w:r>
      <w:r>
        <w:rPr>
          <w:rFonts w:ascii="Consolas" w:hAnsi="Consolas"/>
          <w:color w:val="232D37"/>
          <w:sz w:val="16"/>
        </w:rPr>
        <w:t>}</w:t>
      </w:r>
    </w:p>
    <w:p>
      <w:pPr>
        <w:pStyle w:val="Heading2"/>
      </w:pPr>
      <w:r>
        <w:t>File 3 — bank/accounts/Account.java</w:t>
      </w:r>
    </w:p>
    <w:p>
      <w:pPr>
        <w:spacing w:before="0" w:after="120"/>
        <w:ind w:left="173" w:right="115"/>
        <w:shd w:fill="F2F4F7"/>
      </w:pPr>
      <w:r>
        <w:rPr>
          <w:rFonts w:ascii="Consolas" w:hAnsi="Consolas"/>
          <w:color w:val="232D37"/>
          <w:sz w:val="16"/>
        </w:rPr>
        <w:t>package bank.accounts;</w:t>
      </w:r>
      <w:r>
        <w:br/>
      </w:r>
      <w:r>
        <w:rPr>
          <w:rFonts w:ascii="Consolas" w:hAnsi="Consolas"/>
          <w:color w:val="232D37"/>
          <w:sz w:val="16"/>
        </w:rPr>
        <w:t>public class Account {</w:t>
      </w:r>
      <w:r>
        <w:br/>
      </w:r>
      <w:r>
        <w:rPr>
          <w:rFonts w:ascii="Consolas" w:hAnsi="Consolas"/>
          <w:color w:val="232D37"/>
          <w:sz w:val="16"/>
        </w:rPr>
        <w:t xml:space="preserve">    private int accountNumber;</w:t>
      </w:r>
      <w:r>
        <w:br/>
      </w:r>
      <w:r>
        <w:rPr>
          <w:rFonts w:ascii="Consolas" w:hAnsi="Consolas"/>
          <w:color w:val="232D37"/>
          <w:sz w:val="16"/>
        </w:rPr>
        <w:t xml:space="preserve">    private String accountType;</w:t>
      </w:r>
      <w:r>
        <w:br/>
      </w:r>
      <w:r>
        <w:rPr>
          <w:rFonts w:ascii="Consolas" w:hAnsi="Consolas"/>
          <w:color w:val="232D37"/>
          <w:sz w:val="16"/>
        </w:rPr>
        <w:t xml:space="preserve">    private double balance;</w:t>
      </w:r>
      <w:r>
        <w:br/>
      </w:r>
      <w:r>
        <w:rPr>
          <w:rFonts w:ascii="Consolas" w:hAnsi="Consolas"/>
          <w:color w:val="232D37"/>
          <w:sz w:val="16"/>
        </w:rPr>
        <w:t xml:space="preserve"> </w:t>
      </w:r>
      <w:r>
        <w:br/>
      </w:r>
      <w:r>
        <w:rPr>
          <w:rFonts w:ascii="Consolas" w:hAnsi="Consolas"/>
          <w:color w:val="232D37"/>
          <w:sz w:val="16"/>
        </w:rPr>
        <w:t xml:space="preserve">    public Account(int number, String type, double balance) {</w:t>
      </w:r>
      <w:r>
        <w:br/>
      </w:r>
      <w:r>
        <w:rPr>
          <w:rFonts w:ascii="Consolas" w:hAnsi="Consolas"/>
          <w:color w:val="232D37"/>
          <w:sz w:val="16"/>
        </w:rPr>
        <w:t xml:space="preserve">        accountNumber = number; accountType = type; this.balance = balance;</w:t>
      </w:r>
      <w:r>
        <w:br/>
      </w:r>
      <w:r>
        <w:rPr>
          <w:rFonts w:ascii="Consolas" w:hAnsi="Consolas"/>
          <w:color w:val="232D37"/>
          <w:sz w:val="16"/>
        </w:rPr>
        <w:t xml:space="preserve">    }</w:t>
      </w:r>
      <w:r>
        <w:br/>
      </w:r>
      <w:r>
        <w:rPr>
          <w:rFonts w:ascii="Consolas" w:hAnsi="Consolas"/>
          <w:color w:val="232D37"/>
          <w:sz w:val="16"/>
        </w:rPr>
        <w:t xml:space="preserve">    public void deposit(double amount) {</w:t>
      </w:r>
      <w:r>
        <w:br/>
      </w:r>
      <w:r>
        <w:rPr>
          <w:rFonts w:ascii="Consolas" w:hAnsi="Consolas"/>
          <w:color w:val="232D37"/>
          <w:sz w:val="16"/>
        </w:rPr>
        <w:t xml:space="preserve">        if (amount &gt; 0) balance += amount;</w:t>
      </w:r>
      <w:r>
        <w:br/>
      </w:r>
      <w:r>
        <w:rPr>
          <w:rFonts w:ascii="Consolas" w:hAnsi="Consolas"/>
          <w:color w:val="232D37"/>
          <w:sz w:val="16"/>
        </w:rPr>
        <w:t xml:space="preserve">        else System.out.println("Invalid deposit amount.");</w:t>
      </w:r>
      <w:r>
        <w:br/>
      </w:r>
      <w:r>
        <w:rPr>
          <w:rFonts w:ascii="Consolas" w:hAnsi="Consolas"/>
          <w:color w:val="232D37"/>
          <w:sz w:val="16"/>
        </w:rPr>
        <w:t xml:space="preserve">    }</w:t>
      </w:r>
      <w:r>
        <w:br/>
      </w:r>
      <w:r>
        <w:rPr>
          <w:rFonts w:ascii="Consolas" w:hAnsi="Consolas"/>
          <w:color w:val="232D37"/>
          <w:sz w:val="16"/>
        </w:rPr>
        <w:t xml:space="preserve">    public void withdraw(double amount) {</w:t>
      </w:r>
      <w:r>
        <w:br/>
      </w:r>
      <w:r>
        <w:rPr>
          <w:rFonts w:ascii="Consolas" w:hAnsi="Consolas"/>
          <w:color w:val="232D37"/>
          <w:sz w:val="16"/>
        </w:rPr>
        <w:t xml:space="preserve">        if (amount &lt;= 0) System.out.println("Invalid withdrawal amount.");</w:t>
      </w:r>
      <w:r>
        <w:br/>
      </w:r>
      <w:r>
        <w:rPr>
          <w:rFonts w:ascii="Consolas" w:hAnsi="Consolas"/>
          <w:color w:val="232D37"/>
          <w:sz w:val="16"/>
        </w:rPr>
        <w:t xml:space="preserve">        else if (amount &gt; balance) System.out.println("Insufficient Balance");</w:t>
      </w:r>
      <w:r>
        <w:br/>
      </w:r>
      <w:r>
        <w:rPr>
          <w:rFonts w:ascii="Consolas" w:hAnsi="Consolas"/>
          <w:color w:val="232D37"/>
          <w:sz w:val="16"/>
        </w:rPr>
        <w:t xml:space="preserve">        else balance -= amount;</w:t>
      </w:r>
      <w:r>
        <w:br/>
      </w:r>
      <w:r>
        <w:rPr>
          <w:rFonts w:ascii="Consolas" w:hAnsi="Consolas"/>
          <w:color w:val="232D37"/>
          <w:sz w:val="16"/>
        </w:rPr>
        <w:t xml:space="preserve">    }</w:t>
      </w:r>
      <w:r>
        <w:br/>
      </w:r>
      <w:r>
        <w:rPr>
          <w:rFonts w:ascii="Consolas" w:hAnsi="Consolas"/>
          <w:color w:val="232D37"/>
          <w:sz w:val="16"/>
        </w:rPr>
        <w:t xml:space="preserve">    public void display() {</w:t>
      </w:r>
      <w:r>
        <w:br/>
      </w:r>
      <w:r>
        <w:rPr>
          <w:rFonts w:ascii="Consolas" w:hAnsi="Consolas"/>
          <w:color w:val="232D37"/>
          <w:sz w:val="16"/>
        </w:rPr>
        <w:t xml:space="preserve">        System.out.println("Account No: " + accountNumber + ", Type: " + accountType</w:t>
      </w:r>
      <w:r>
        <w:br/>
      </w:r>
      <w:r>
        <w:rPr>
          <w:rFonts w:ascii="Consolas" w:hAnsi="Consolas"/>
          <w:color w:val="232D37"/>
          <w:sz w:val="16"/>
        </w:rPr>
        <w:t xml:space="preserve">                + ", Balance: Rs. " + balance);</w:t>
      </w:r>
      <w:r>
        <w:br/>
      </w:r>
      <w:r>
        <w:rPr>
          <w:rFonts w:ascii="Consolas" w:hAnsi="Consolas"/>
          <w:color w:val="232D37"/>
          <w:sz w:val="16"/>
        </w:rPr>
        <w:t xml:space="preserve">    }</w:t>
      </w:r>
      <w:r>
        <w:br/>
      </w:r>
      <w:r>
        <w:rPr>
          <w:rFonts w:ascii="Consolas" w:hAnsi="Consolas"/>
          <w:color w:val="232D37"/>
          <w:sz w:val="16"/>
        </w:rPr>
        <w:t>}</w:t>
      </w:r>
    </w:p>
    <w:p>
      <w:pPr>
        <w:pStyle w:val="Heading2"/>
      </w:pPr>
      <w:r>
        <w:t>File 4 — Main.java</w:t>
      </w:r>
    </w:p>
    <w:p>
      <w:pPr>
        <w:spacing w:before="0" w:after="120"/>
        <w:ind w:left="173" w:right="115"/>
        <w:shd w:fill="F2F4F7"/>
      </w:pPr>
      <w:r>
        <w:rPr>
          <w:rFonts w:ascii="Consolas" w:hAnsi="Consolas"/>
          <w:color w:val="232D37"/>
          <w:sz w:val="16"/>
        </w:rPr>
        <w:t>import bank.customers.Customer;</w:t>
      </w:r>
      <w:r>
        <w:br/>
      </w:r>
      <w:r>
        <w:rPr>
          <w:rFonts w:ascii="Consolas" w:hAnsi="Consolas"/>
          <w:color w:val="232D37"/>
          <w:sz w:val="16"/>
        </w:rPr>
        <w:t>import bank.loans.Loan;</w:t>
      </w:r>
      <w:r>
        <w:br/>
      </w:r>
      <w:r>
        <w:rPr>
          <w:rFonts w:ascii="Consolas" w:hAnsi="Consolas"/>
          <w:color w:val="232D37"/>
          <w:sz w:val="16"/>
        </w:rPr>
        <w:t>import bank.accounts.Account;</w:t>
      </w:r>
      <w:r>
        <w:br/>
      </w:r>
      <w:r>
        <w:rPr>
          <w:rFonts w:ascii="Consolas" w:hAnsi="Consolas"/>
          <w:color w:val="232D37"/>
          <w:sz w:val="16"/>
        </w:rPr>
        <w:t xml:space="preserve"> </w:t>
      </w:r>
      <w:r>
        <w:br/>
      </w:r>
      <w:r>
        <w:rPr>
          <w:rFonts w:ascii="Consolas" w:hAnsi="Consolas"/>
          <w:color w:val="232D37"/>
          <w:sz w:val="16"/>
        </w:rPr>
        <w:t>public class Main {</w:t>
      </w:r>
      <w:r>
        <w:br/>
      </w:r>
      <w:r>
        <w:rPr>
          <w:rFonts w:ascii="Consolas" w:hAnsi="Consolas"/>
          <w:color w:val="232D37"/>
          <w:sz w:val="16"/>
        </w:rPr>
        <w:t xml:space="preserve">    public static void main(String[] args) {</w:t>
      </w:r>
      <w:r>
        <w:br/>
      </w:r>
      <w:r>
        <w:rPr>
          <w:rFonts w:ascii="Consolas" w:hAnsi="Consolas"/>
          <w:color w:val="232D37"/>
          <w:sz w:val="16"/>
        </w:rPr>
        <w:t xml:space="preserve">        Customer customer = new Customer(101, "Ravi Kumar", "9876543210");</w:t>
      </w:r>
      <w:r>
        <w:br/>
      </w:r>
      <w:r>
        <w:rPr>
          <w:rFonts w:ascii="Consolas" w:hAnsi="Consolas"/>
          <w:color w:val="232D37"/>
          <w:sz w:val="16"/>
        </w:rPr>
        <w:t xml:space="preserve">        Loan loan = new Loan(501, "Education", 150000);</w:t>
      </w:r>
      <w:r>
        <w:br/>
      </w:r>
      <w:r>
        <w:rPr>
          <w:rFonts w:ascii="Consolas" w:hAnsi="Consolas"/>
          <w:color w:val="232D37"/>
          <w:sz w:val="16"/>
        </w:rPr>
        <w:t xml:space="preserve">        Account account = new Account(1001, "Savings", 20000);</w:t>
      </w:r>
      <w:r>
        <w:br/>
      </w:r>
      <w:r>
        <w:rPr>
          <w:rFonts w:ascii="Consolas" w:hAnsi="Consolas"/>
          <w:color w:val="232D37"/>
          <w:sz w:val="16"/>
        </w:rPr>
        <w:t xml:space="preserve"> </w:t>
      </w:r>
      <w:r>
        <w:br/>
      </w:r>
      <w:r>
        <w:rPr>
          <w:rFonts w:ascii="Consolas" w:hAnsi="Consolas"/>
          <w:color w:val="232D37"/>
          <w:sz w:val="16"/>
        </w:rPr>
        <w:t xml:space="preserve">        customer.display();</w:t>
      </w:r>
      <w:r>
        <w:br/>
      </w:r>
      <w:r>
        <w:rPr>
          <w:rFonts w:ascii="Consolas" w:hAnsi="Consolas"/>
          <w:color w:val="232D37"/>
          <w:sz w:val="16"/>
        </w:rPr>
        <w:t xml:space="preserve">        loan.display();</w:t>
      </w:r>
      <w:r>
        <w:br/>
      </w:r>
      <w:r>
        <w:rPr>
          <w:rFonts w:ascii="Consolas" w:hAnsi="Consolas"/>
          <w:color w:val="232D37"/>
          <w:sz w:val="16"/>
        </w:rPr>
        <w:t xml:space="preserve">        account.deposit(5000);</w:t>
      </w:r>
      <w:r>
        <w:br/>
      </w:r>
      <w:r>
        <w:rPr>
          <w:rFonts w:ascii="Consolas" w:hAnsi="Consolas"/>
          <w:color w:val="232D37"/>
          <w:sz w:val="16"/>
        </w:rPr>
        <w:t xml:space="preserve">        account.withdraw(3000);</w:t>
      </w:r>
      <w:r>
        <w:br/>
      </w:r>
      <w:r>
        <w:rPr>
          <w:rFonts w:ascii="Consolas" w:hAnsi="Consolas"/>
          <w:color w:val="232D37"/>
          <w:sz w:val="16"/>
        </w:rPr>
        <w:t xml:space="preserve">        account.display();</w:t>
      </w:r>
      <w:r>
        <w:br/>
      </w:r>
      <w:r>
        <w:rPr>
          <w:rFonts w:ascii="Consolas" w:hAnsi="Consolas"/>
          <w:color w:val="232D37"/>
          <w:sz w:val="16"/>
        </w:rPr>
        <w:t xml:space="preserve">    }</w:t>
      </w:r>
      <w:r>
        <w:br/>
      </w:r>
      <w:r>
        <w:rPr>
          <w:rFonts w:ascii="Consolas" w:hAnsi="Consolas"/>
          <w:color w:val="232D37"/>
          <w:sz w:val="16"/>
        </w:rPr>
        <w:t>}</w:t>
      </w:r>
    </w:p>
    <w:p>
      <w:r>
        <w:br w:type="page"/>
      </w:r>
    </w:p>
    <w:p>
      <w:pPr>
        <w:pStyle w:val="Heading1"/>
      </w:pPr>
      <w:r>
        <w:t>Practicum 7: Exception Handling</w:t>
      </w:r>
    </w:p>
    <w:p>
      <w:r>
        <w:t>ATM withdrawal using the user-defined InsufficientBalanceException.</w:t>
      </w:r>
    </w:p>
    <w:p>
      <w:pPr>
        <w:spacing w:before="0" w:after="120"/>
        <w:ind w:left="173" w:right="115"/>
        <w:shd w:fill="F2F4F7"/>
      </w:pPr>
      <w:r>
        <w:rPr>
          <w:rFonts w:ascii="Consolas" w:hAnsi="Consolas"/>
          <w:color w:val="232D37"/>
          <w:sz w:val="16"/>
        </w:rPr>
        <w:t>import java.util.Scanner;</w:t>
      </w:r>
      <w:r>
        <w:br/>
      </w:r>
      <w:r>
        <w:rPr>
          <w:rFonts w:ascii="Consolas" w:hAnsi="Consolas"/>
          <w:color w:val="232D37"/>
          <w:sz w:val="16"/>
        </w:rPr>
        <w:t xml:space="preserve"> </w:t>
      </w:r>
      <w:r>
        <w:br/>
      </w:r>
      <w:r>
        <w:rPr>
          <w:rFonts w:ascii="Consolas" w:hAnsi="Consolas"/>
          <w:color w:val="232D37"/>
          <w:sz w:val="16"/>
        </w:rPr>
        <w:t>class InsufficientBalanceException extends Exception {</w:t>
      </w:r>
      <w:r>
        <w:br/>
      </w:r>
      <w:r>
        <w:rPr>
          <w:rFonts w:ascii="Consolas" w:hAnsi="Consolas"/>
          <w:color w:val="232D37"/>
          <w:sz w:val="16"/>
        </w:rPr>
        <w:t xml:space="preserve">    InsufficientBalanceException(String message) { super(message); }</w:t>
      </w:r>
      <w:r>
        <w:br/>
      </w:r>
      <w:r>
        <w:rPr>
          <w:rFonts w:ascii="Consolas" w:hAnsi="Consolas"/>
          <w:color w:val="232D37"/>
          <w:sz w:val="16"/>
        </w:rPr>
        <w:t>}</w:t>
      </w:r>
      <w:r>
        <w:br/>
      </w:r>
      <w:r>
        <w:rPr>
          <w:rFonts w:ascii="Consolas" w:hAnsi="Consolas"/>
          <w:color w:val="232D37"/>
          <w:sz w:val="16"/>
        </w:rPr>
        <w:t>class Account {</w:t>
      </w:r>
      <w:r>
        <w:br/>
      </w:r>
      <w:r>
        <w:rPr>
          <w:rFonts w:ascii="Consolas" w:hAnsi="Consolas"/>
          <w:color w:val="232D37"/>
          <w:sz w:val="16"/>
        </w:rPr>
        <w:t xml:space="preserve">    String accountHolderName;</w:t>
      </w:r>
      <w:r>
        <w:br/>
      </w:r>
      <w:r>
        <w:rPr>
          <w:rFonts w:ascii="Consolas" w:hAnsi="Consolas"/>
          <w:color w:val="232D37"/>
          <w:sz w:val="16"/>
        </w:rPr>
        <w:t xml:space="preserve">    double accountBalance;</w:t>
      </w:r>
      <w:r>
        <w:br/>
      </w:r>
      <w:r>
        <w:rPr>
          <w:rFonts w:ascii="Consolas" w:hAnsi="Consolas"/>
          <w:color w:val="232D37"/>
          <w:sz w:val="16"/>
        </w:rPr>
        <w:t xml:space="preserve"> </w:t>
      </w:r>
      <w:r>
        <w:br/>
      </w:r>
      <w:r>
        <w:rPr>
          <w:rFonts w:ascii="Consolas" w:hAnsi="Consolas"/>
          <w:color w:val="232D37"/>
          <w:sz w:val="16"/>
        </w:rPr>
        <w:t xml:space="preserve">    Account(String name, double balance) {</w:t>
      </w:r>
      <w:r>
        <w:br/>
      </w:r>
      <w:r>
        <w:rPr>
          <w:rFonts w:ascii="Consolas" w:hAnsi="Consolas"/>
          <w:color w:val="232D37"/>
          <w:sz w:val="16"/>
        </w:rPr>
        <w:t xml:space="preserve">        accountHolderName = name; accountBalance = balance;</w:t>
      </w:r>
      <w:r>
        <w:br/>
      </w:r>
      <w:r>
        <w:rPr>
          <w:rFonts w:ascii="Consolas" w:hAnsi="Consolas"/>
          <w:color w:val="232D37"/>
          <w:sz w:val="16"/>
        </w:rPr>
        <w:t xml:space="preserve">    }</w:t>
      </w:r>
      <w:r>
        <w:br/>
      </w:r>
      <w:r>
        <w:rPr>
          <w:rFonts w:ascii="Consolas" w:hAnsi="Consolas"/>
          <w:color w:val="232D37"/>
          <w:sz w:val="16"/>
        </w:rPr>
        <w:t xml:space="preserve">    void withdraw(double amount) throws InsufficientBalanceException {</w:t>
      </w:r>
      <w:r>
        <w:br/>
      </w:r>
      <w:r>
        <w:rPr>
          <w:rFonts w:ascii="Consolas" w:hAnsi="Consolas"/>
          <w:color w:val="232D37"/>
          <w:sz w:val="16"/>
        </w:rPr>
        <w:t xml:space="preserve">        if (amount &lt;= 0) throw new IllegalArgumentException("Amount must be positive.");</w:t>
      </w:r>
      <w:r>
        <w:br/>
      </w:r>
      <w:r>
        <w:rPr>
          <w:rFonts w:ascii="Consolas" w:hAnsi="Consolas"/>
          <w:color w:val="232D37"/>
          <w:sz w:val="16"/>
        </w:rPr>
        <w:t xml:space="preserve">        if (amount &gt; accountBalance)</w:t>
      </w:r>
      <w:r>
        <w:br/>
      </w:r>
      <w:r>
        <w:rPr>
          <w:rFonts w:ascii="Consolas" w:hAnsi="Consolas"/>
          <w:color w:val="232D37"/>
          <w:sz w:val="16"/>
        </w:rPr>
        <w:t xml:space="preserve">            throw new InsufficientBalanceException("Insufficient funds in account.");</w:t>
      </w:r>
      <w:r>
        <w:br/>
      </w:r>
      <w:r>
        <w:rPr>
          <w:rFonts w:ascii="Consolas" w:hAnsi="Consolas"/>
          <w:color w:val="232D37"/>
          <w:sz w:val="16"/>
        </w:rPr>
        <w:t xml:space="preserve">        accountBalance -= amount;</w:t>
      </w:r>
      <w:r>
        <w:br/>
      </w:r>
      <w:r>
        <w:rPr>
          <w:rFonts w:ascii="Consolas" w:hAnsi="Consolas"/>
          <w:color w:val="232D37"/>
          <w:sz w:val="16"/>
        </w:rPr>
        <w:t xml:space="preserve">        System.out.println("Withdrawal successful. Remaining balance: Rs. " + accountBalance);</w:t>
      </w:r>
      <w:r>
        <w:br/>
      </w:r>
      <w:r>
        <w:rPr>
          <w:rFonts w:ascii="Consolas" w:hAnsi="Consolas"/>
          <w:color w:val="232D37"/>
          <w:sz w:val="16"/>
        </w:rPr>
        <w:t xml:space="preserve">    }</w:t>
      </w:r>
      <w:r>
        <w:br/>
      </w:r>
      <w:r>
        <w:rPr>
          <w:rFonts w:ascii="Consolas" w:hAnsi="Consolas"/>
          <w:color w:val="232D37"/>
          <w:sz w:val="16"/>
        </w:rPr>
        <w:t>}</w:t>
      </w:r>
      <w:r>
        <w:br/>
      </w:r>
      <w:r>
        <w:rPr>
          <w:rFonts w:ascii="Consolas" w:hAnsi="Consolas"/>
          <w:color w:val="232D37"/>
          <w:sz w:val="16"/>
        </w:rPr>
        <w:t>public class Main {</w:t>
      </w:r>
      <w:r>
        <w:br/>
      </w:r>
      <w:r>
        <w:rPr>
          <w:rFonts w:ascii="Consolas" w:hAnsi="Consolas"/>
          <w:color w:val="232D37"/>
          <w:sz w:val="16"/>
        </w:rPr>
        <w:t xml:space="preserve">    public static void main(String[] args) {</w:t>
      </w:r>
      <w:r>
        <w:br/>
      </w:r>
      <w:r>
        <w:rPr>
          <w:rFonts w:ascii="Consolas" w:hAnsi="Consolas"/>
          <w:color w:val="232D37"/>
          <w:sz w:val="16"/>
        </w:rPr>
        <w:t xml:space="preserve">        Scanner sc = new Scanner(System.in);</w:t>
      </w:r>
      <w:r>
        <w:br/>
      </w:r>
      <w:r>
        <w:rPr>
          <w:rFonts w:ascii="Consolas" w:hAnsi="Consolas"/>
          <w:color w:val="232D37"/>
          <w:sz w:val="16"/>
        </w:rPr>
        <w:t xml:space="preserve">        Account account = new Account("Ravi", 10000);</w:t>
      </w:r>
      <w:r>
        <w:br/>
      </w:r>
      <w:r>
        <w:rPr>
          <w:rFonts w:ascii="Consolas" w:hAnsi="Consolas"/>
          <w:color w:val="232D37"/>
          <w:sz w:val="16"/>
        </w:rPr>
        <w:t xml:space="preserve">        System.out.print("Enter withdrawal amount: ");</w:t>
      </w:r>
      <w:r>
        <w:br/>
      </w:r>
      <w:r>
        <w:rPr>
          <w:rFonts w:ascii="Consolas" w:hAnsi="Consolas"/>
          <w:color w:val="232D37"/>
          <w:sz w:val="16"/>
        </w:rPr>
        <w:t xml:space="preserve">        double amount = sc.nextDouble();</w:t>
      </w:r>
      <w:r>
        <w:br/>
      </w:r>
      <w:r>
        <w:rPr>
          <w:rFonts w:ascii="Consolas" w:hAnsi="Consolas"/>
          <w:color w:val="232D37"/>
          <w:sz w:val="16"/>
        </w:rPr>
        <w:t xml:space="preserve">        try {</w:t>
      </w:r>
      <w:r>
        <w:br/>
      </w:r>
      <w:r>
        <w:rPr>
          <w:rFonts w:ascii="Consolas" w:hAnsi="Consolas"/>
          <w:color w:val="232D37"/>
          <w:sz w:val="16"/>
        </w:rPr>
        <w:t xml:space="preserve">            account.withdraw(amount);</w:t>
      </w:r>
      <w:r>
        <w:br/>
      </w:r>
      <w:r>
        <w:rPr>
          <w:rFonts w:ascii="Consolas" w:hAnsi="Consolas"/>
          <w:color w:val="232D37"/>
          <w:sz w:val="16"/>
        </w:rPr>
        <w:t xml:space="preserve">        } catch (InsufficientBalanceException e) {</w:t>
      </w:r>
      <w:r>
        <w:br/>
      </w:r>
      <w:r>
        <w:rPr>
          <w:rFonts w:ascii="Consolas" w:hAnsi="Consolas"/>
          <w:color w:val="232D37"/>
          <w:sz w:val="16"/>
        </w:rPr>
        <w:t xml:space="preserve">            System.out.println("Transaction failed: " + e.getMessage());</w:t>
      </w:r>
      <w:r>
        <w:br/>
      </w:r>
      <w:r>
        <w:rPr>
          <w:rFonts w:ascii="Consolas" w:hAnsi="Consolas"/>
          <w:color w:val="232D37"/>
          <w:sz w:val="16"/>
        </w:rPr>
        <w:t xml:space="preserve">        } catch (IllegalArgumentException e) {</w:t>
      </w:r>
      <w:r>
        <w:br/>
      </w:r>
      <w:r>
        <w:rPr>
          <w:rFonts w:ascii="Consolas" w:hAnsi="Consolas"/>
          <w:color w:val="232D37"/>
          <w:sz w:val="16"/>
        </w:rPr>
        <w:t xml:space="preserve">            System.out.println("Invalid input: " + e.getMessage());</w:t>
      </w:r>
      <w:r>
        <w:br/>
      </w:r>
      <w:r>
        <w:rPr>
          <w:rFonts w:ascii="Consolas" w:hAnsi="Consolas"/>
          <w:color w:val="232D37"/>
          <w:sz w:val="16"/>
        </w:rPr>
        <w:t xml:space="preserve">        } finally {</w:t>
      </w:r>
      <w:r>
        <w:br/>
      </w:r>
      <w:r>
        <w:rPr>
          <w:rFonts w:ascii="Consolas" w:hAnsi="Consolas"/>
          <w:color w:val="232D37"/>
          <w:sz w:val="16"/>
        </w:rPr>
        <w:t xml:space="preserve">            sc.close();</w:t>
      </w:r>
      <w:r>
        <w:br/>
      </w:r>
      <w:r>
        <w:rPr>
          <w:rFonts w:ascii="Consolas" w:hAnsi="Consolas"/>
          <w:color w:val="232D37"/>
          <w:sz w:val="16"/>
        </w:rPr>
        <w:t xml:space="preserve">        }</w:t>
      </w:r>
      <w:r>
        <w:br/>
      </w:r>
      <w:r>
        <w:rPr>
          <w:rFonts w:ascii="Consolas" w:hAnsi="Consolas"/>
          <w:color w:val="232D37"/>
          <w:sz w:val="16"/>
        </w:rPr>
        <w:t xml:space="preserve">    }</w:t>
      </w:r>
      <w:r>
        <w:br/>
      </w:r>
      <w:r>
        <w:rPr>
          <w:rFonts w:ascii="Consolas" w:hAnsi="Consolas"/>
          <w:color w:val="232D37"/>
          <w:sz w:val="16"/>
        </w:rPr>
        <w:t>}</w:t>
      </w:r>
    </w:p>
    <w:p>
      <w:r>
        <w:br w:type="page"/>
      </w:r>
    </w:p>
    <w:p>
      <w:pPr>
        <w:pStyle w:val="Heading1"/>
      </w:pPr>
      <w:r>
        <w:t>Practicum 8: Multithreading</w:t>
      </w:r>
    </w:p>
    <w:p>
      <w:r>
        <w:t>Railway reservation example: two threads attempt to book seats from a shared reservation counter.</w:t>
      </w:r>
    </w:p>
    <w:p>
      <w:pPr>
        <w:spacing w:before="0" w:after="120"/>
        <w:ind w:left="173" w:right="115"/>
        <w:shd w:fill="F2F4F7"/>
      </w:pPr>
      <w:r>
        <w:rPr>
          <w:rFonts w:ascii="Consolas" w:hAnsi="Consolas"/>
          <w:color w:val="232D37"/>
          <w:sz w:val="16"/>
        </w:rPr>
        <w:t>class Reservation implements Runnable {</w:t>
      </w:r>
      <w:r>
        <w:br/>
      </w:r>
      <w:r>
        <w:rPr>
          <w:rFonts w:ascii="Consolas" w:hAnsi="Consolas"/>
          <w:color w:val="232D37"/>
          <w:sz w:val="16"/>
        </w:rPr>
        <w:t xml:space="preserve">    private int availableSeats = 3;</w:t>
      </w:r>
      <w:r>
        <w:br/>
      </w:r>
      <w:r>
        <w:rPr>
          <w:rFonts w:ascii="Consolas" w:hAnsi="Consolas"/>
          <w:color w:val="232D37"/>
          <w:sz w:val="16"/>
        </w:rPr>
        <w:t xml:space="preserve"> </w:t>
      </w:r>
      <w:r>
        <w:br/>
      </w:r>
      <w:r>
        <w:rPr>
          <w:rFonts w:ascii="Consolas" w:hAnsi="Consolas"/>
          <w:color w:val="232D37"/>
          <w:sz w:val="16"/>
        </w:rPr>
        <w:t xml:space="preserve">    public synchronized void book(String passenger, int seats) {</w:t>
      </w:r>
      <w:r>
        <w:br/>
      </w:r>
      <w:r>
        <w:rPr>
          <w:rFonts w:ascii="Consolas" w:hAnsi="Consolas"/>
          <w:color w:val="232D37"/>
          <w:sz w:val="16"/>
        </w:rPr>
        <w:t xml:space="preserve">        if (seats &lt;= availableSeats) {</w:t>
      </w:r>
      <w:r>
        <w:br/>
      </w:r>
      <w:r>
        <w:rPr>
          <w:rFonts w:ascii="Consolas" w:hAnsi="Consolas"/>
          <w:color w:val="232D37"/>
          <w:sz w:val="16"/>
        </w:rPr>
        <w:t xml:space="preserve">            System.out.println(passenger + " booked " + seats + " seat(s).");</w:t>
      </w:r>
      <w:r>
        <w:br/>
      </w:r>
      <w:r>
        <w:rPr>
          <w:rFonts w:ascii="Consolas" w:hAnsi="Consolas"/>
          <w:color w:val="232D37"/>
          <w:sz w:val="16"/>
        </w:rPr>
        <w:t xml:space="preserve">            availableSeats -= seats;</w:t>
      </w:r>
      <w:r>
        <w:br/>
      </w:r>
      <w:r>
        <w:rPr>
          <w:rFonts w:ascii="Consolas" w:hAnsi="Consolas"/>
          <w:color w:val="232D37"/>
          <w:sz w:val="16"/>
        </w:rPr>
        <w:t xml:space="preserve">            System.out.println("Seats remaining: " + availableSeats);</w:t>
      </w:r>
      <w:r>
        <w:br/>
      </w:r>
      <w:r>
        <w:rPr>
          <w:rFonts w:ascii="Consolas" w:hAnsi="Consolas"/>
          <w:color w:val="232D37"/>
          <w:sz w:val="16"/>
        </w:rPr>
        <w:t xml:space="preserve">        } else {</w:t>
      </w:r>
      <w:r>
        <w:br/>
      </w:r>
      <w:r>
        <w:rPr>
          <w:rFonts w:ascii="Consolas" w:hAnsi="Consolas"/>
          <w:color w:val="232D37"/>
          <w:sz w:val="16"/>
        </w:rPr>
        <w:t xml:space="preserve">            System.out.println("Sorry " + passenger + ", not enough seats available.");</w:t>
      </w:r>
      <w:r>
        <w:br/>
      </w:r>
      <w:r>
        <w:rPr>
          <w:rFonts w:ascii="Consolas" w:hAnsi="Consolas"/>
          <w:color w:val="232D37"/>
          <w:sz w:val="16"/>
        </w:rPr>
        <w:t xml:space="preserve">        }</w:t>
      </w:r>
      <w:r>
        <w:br/>
      </w:r>
      <w:r>
        <w:rPr>
          <w:rFonts w:ascii="Consolas" w:hAnsi="Consolas"/>
          <w:color w:val="232D37"/>
          <w:sz w:val="16"/>
        </w:rPr>
        <w:t xml:space="preserve">    }</w:t>
      </w:r>
      <w:r>
        <w:br/>
      </w:r>
      <w:r>
        <w:rPr>
          <w:rFonts w:ascii="Consolas" w:hAnsi="Consolas"/>
          <w:color w:val="232D37"/>
          <w:sz w:val="16"/>
        </w:rPr>
        <w:t xml:space="preserve">    public void run() {</w:t>
      </w:r>
      <w:r>
        <w:br/>
      </w:r>
      <w:r>
        <w:rPr>
          <w:rFonts w:ascii="Consolas" w:hAnsi="Consolas"/>
          <w:color w:val="232D37"/>
          <w:sz w:val="16"/>
        </w:rPr>
        <w:t xml:space="preserve">        String passenger = Thread.currentThread().getName();</w:t>
      </w:r>
      <w:r>
        <w:br/>
      </w:r>
      <w:r>
        <w:rPr>
          <w:rFonts w:ascii="Consolas" w:hAnsi="Consolas"/>
          <w:color w:val="232D37"/>
          <w:sz w:val="16"/>
        </w:rPr>
        <w:t xml:space="preserve">        book(passenger, 2);</w:t>
      </w:r>
      <w:r>
        <w:br/>
      </w:r>
      <w:r>
        <w:rPr>
          <w:rFonts w:ascii="Consolas" w:hAnsi="Consolas"/>
          <w:color w:val="232D37"/>
          <w:sz w:val="16"/>
        </w:rPr>
        <w:t xml:space="preserve">    }</w:t>
      </w:r>
      <w:r>
        <w:br/>
      </w:r>
      <w:r>
        <w:rPr>
          <w:rFonts w:ascii="Consolas" w:hAnsi="Consolas"/>
          <w:color w:val="232D37"/>
          <w:sz w:val="16"/>
        </w:rPr>
        <w:t>}</w:t>
      </w:r>
      <w:r>
        <w:br/>
      </w:r>
      <w:r>
        <w:rPr>
          <w:rFonts w:ascii="Consolas" w:hAnsi="Consolas"/>
          <w:color w:val="232D37"/>
          <w:sz w:val="16"/>
        </w:rPr>
        <w:t>public class Main {</w:t>
      </w:r>
      <w:r>
        <w:br/>
      </w:r>
      <w:r>
        <w:rPr>
          <w:rFonts w:ascii="Consolas" w:hAnsi="Consolas"/>
          <w:color w:val="232D37"/>
          <w:sz w:val="16"/>
        </w:rPr>
        <w:t xml:space="preserve">    public static void main(String[] args) throws InterruptedException {</w:t>
      </w:r>
      <w:r>
        <w:br/>
      </w:r>
      <w:r>
        <w:rPr>
          <w:rFonts w:ascii="Consolas" w:hAnsi="Consolas"/>
          <w:color w:val="232D37"/>
          <w:sz w:val="16"/>
        </w:rPr>
        <w:t xml:space="preserve">        Reservation reservation = new Reservation();</w:t>
      </w:r>
      <w:r>
        <w:br/>
      </w:r>
      <w:r>
        <w:rPr>
          <w:rFonts w:ascii="Consolas" w:hAnsi="Consolas"/>
          <w:color w:val="232D37"/>
          <w:sz w:val="16"/>
        </w:rPr>
        <w:t xml:space="preserve">        Thread t1 = new Thread(reservation, "Passenger A");</w:t>
      </w:r>
      <w:r>
        <w:br/>
      </w:r>
      <w:r>
        <w:rPr>
          <w:rFonts w:ascii="Consolas" w:hAnsi="Consolas"/>
          <w:color w:val="232D37"/>
          <w:sz w:val="16"/>
        </w:rPr>
        <w:t xml:space="preserve">        Thread t2 = new Thread(reservation, "Passenger B");</w:t>
      </w:r>
      <w:r>
        <w:br/>
      </w:r>
      <w:r>
        <w:rPr>
          <w:rFonts w:ascii="Consolas" w:hAnsi="Consolas"/>
          <w:color w:val="232D37"/>
          <w:sz w:val="16"/>
        </w:rPr>
        <w:t xml:space="preserve">        t1.start();</w:t>
      </w:r>
      <w:r>
        <w:br/>
      </w:r>
      <w:r>
        <w:rPr>
          <w:rFonts w:ascii="Consolas" w:hAnsi="Consolas"/>
          <w:color w:val="232D37"/>
          <w:sz w:val="16"/>
        </w:rPr>
        <w:t xml:space="preserve">        t2.start();</w:t>
      </w:r>
      <w:r>
        <w:br/>
      </w:r>
      <w:r>
        <w:rPr>
          <w:rFonts w:ascii="Consolas" w:hAnsi="Consolas"/>
          <w:color w:val="232D37"/>
          <w:sz w:val="16"/>
        </w:rPr>
        <w:t xml:space="preserve">        t1.join();</w:t>
      </w:r>
      <w:r>
        <w:br/>
      </w:r>
      <w:r>
        <w:rPr>
          <w:rFonts w:ascii="Consolas" w:hAnsi="Consolas"/>
          <w:color w:val="232D37"/>
          <w:sz w:val="16"/>
        </w:rPr>
        <w:t xml:space="preserve">        t2.join();</w:t>
      </w:r>
      <w:r>
        <w:br/>
      </w:r>
      <w:r>
        <w:rPr>
          <w:rFonts w:ascii="Consolas" w:hAnsi="Consolas"/>
          <w:color w:val="232D37"/>
          <w:sz w:val="16"/>
        </w:rPr>
        <w:t xml:space="preserve">    }</w:t>
      </w:r>
      <w:r>
        <w:br/>
      </w:r>
      <w:r>
        <w:rPr>
          <w:rFonts w:ascii="Consolas" w:hAnsi="Consolas"/>
          <w:color w:val="232D37"/>
          <w:sz w:val="16"/>
        </w:rPr>
        <w:t>}</w:t>
      </w:r>
    </w:p>
    <w:p>
      <w:r>
        <w:br w:type="page"/>
      </w:r>
    </w:p>
    <w:p>
      <w:pPr>
        <w:pStyle w:val="Heading1"/>
      </w:pPr>
      <w:r>
        <w:t>Practicum 9: Synchronization</w:t>
      </w:r>
    </w:p>
    <w:p>
      <w:r>
        <w:t>Synchronized shared bank account ensures that concurrent withdrawals do not corrupt the balance.</w:t>
      </w:r>
    </w:p>
    <w:p>
      <w:pPr>
        <w:spacing w:before="0" w:after="120"/>
        <w:ind w:left="173" w:right="115"/>
        <w:shd w:fill="F2F4F7"/>
      </w:pPr>
      <w:r>
        <w:rPr>
          <w:rFonts w:ascii="Consolas" w:hAnsi="Consolas"/>
          <w:color w:val="232D37"/>
          <w:sz w:val="16"/>
        </w:rPr>
        <w:t>class BankAccount {</w:t>
      </w:r>
      <w:r>
        <w:br/>
      </w:r>
      <w:r>
        <w:rPr>
          <w:rFonts w:ascii="Consolas" w:hAnsi="Consolas"/>
          <w:color w:val="232D37"/>
          <w:sz w:val="16"/>
        </w:rPr>
        <w:t xml:space="preserve">    private double balance;</w:t>
      </w:r>
      <w:r>
        <w:br/>
      </w:r>
      <w:r>
        <w:rPr>
          <w:rFonts w:ascii="Consolas" w:hAnsi="Consolas"/>
          <w:color w:val="232D37"/>
          <w:sz w:val="16"/>
        </w:rPr>
        <w:t xml:space="preserve">    BankAccount(double balance) { this.balance = balance; }</w:t>
      </w:r>
      <w:r>
        <w:br/>
      </w:r>
      <w:r>
        <w:rPr>
          <w:rFonts w:ascii="Consolas" w:hAnsi="Consolas"/>
          <w:color w:val="232D37"/>
          <w:sz w:val="16"/>
        </w:rPr>
        <w:t xml:space="preserve"> </w:t>
      </w:r>
      <w:r>
        <w:br/>
      </w:r>
      <w:r>
        <w:rPr>
          <w:rFonts w:ascii="Consolas" w:hAnsi="Consolas"/>
          <w:color w:val="232D37"/>
          <w:sz w:val="16"/>
        </w:rPr>
        <w:t xml:space="preserve">    public synchronized void withdraw(String name, double amount) {</w:t>
      </w:r>
      <w:r>
        <w:br/>
      </w:r>
      <w:r>
        <w:rPr>
          <w:rFonts w:ascii="Consolas" w:hAnsi="Consolas"/>
          <w:color w:val="232D37"/>
          <w:sz w:val="16"/>
        </w:rPr>
        <w:t xml:space="preserve">        System.out.println(name + " requests Rs. " + amount);</w:t>
      </w:r>
      <w:r>
        <w:br/>
      </w:r>
      <w:r>
        <w:rPr>
          <w:rFonts w:ascii="Consolas" w:hAnsi="Consolas"/>
          <w:color w:val="232D37"/>
          <w:sz w:val="16"/>
        </w:rPr>
        <w:t xml:space="preserve">        if (amount &lt;= balance) {</w:t>
      </w:r>
      <w:r>
        <w:br/>
      </w:r>
      <w:r>
        <w:rPr>
          <w:rFonts w:ascii="Consolas" w:hAnsi="Consolas"/>
          <w:color w:val="232D37"/>
          <w:sz w:val="16"/>
        </w:rPr>
        <w:t xml:space="preserve">            balance -= amount;</w:t>
      </w:r>
      <w:r>
        <w:br/>
      </w:r>
      <w:r>
        <w:rPr>
          <w:rFonts w:ascii="Consolas" w:hAnsi="Consolas"/>
          <w:color w:val="232D37"/>
          <w:sz w:val="16"/>
        </w:rPr>
        <w:t xml:space="preserve">            System.out.println(name + " withdrawal successful. Balance: Rs. " + balance);</w:t>
      </w:r>
      <w:r>
        <w:br/>
      </w:r>
      <w:r>
        <w:rPr>
          <w:rFonts w:ascii="Consolas" w:hAnsi="Consolas"/>
          <w:color w:val="232D37"/>
          <w:sz w:val="16"/>
        </w:rPr>
        <w:t xml:space="preserve">        } else {</w:t>
      </w:r>
      <w:r>
        <w:br/>
      </w:r>
      <w:r>
        <w:rPr>
          <w:rFonts w:ascii="Consolas" w:hAnsi="Consolas"/>
          <w:color w:val="232D37"/>
          <w:sz w:val="16"/>
        </w:rPr>
        <w:t xml:space="preserve">            System.out.println(name + ": insufficient balance. Balance: Rs. " + balance);</w:t>
      </w:r>
      <w:r>
        <w:br/>
      </w:r>
      <w:r>
        <w:rPr>
          <w:rFonts w:ascii="Consolas" w:hAnsi="Consolas"/>
          <w:color w:val="232D37"/>
          <w:sz w:val="16"/>
        </w:rPr>
        <w:t xml:space="preserve">        }</w:t>
      </w:r>
      <w:r>
        <w:br/>
      </w:r>
      <w:r>
        <w:rPr>
          <w:rFonts w:ascii="Consolas" w:hAnsi="Consolas"/>
          <w:color w:val="232D37"/>
          <w:sz w:val="16"/>
        </w:rPr>
        <w:t xml:space="preserve">    }</w:t>
      </w:r>
      <w:r>
        <w:br/>
      </w:r>
      <w:r>
        <w:rPr>
          <w:rFonts w:ascii="Consolas" w:hAnsi="Consolas"/>
          <w:color w:val="232D37"/>
          <w:sz w:val="16"/>
        </w:rPr>
        <w:t>}</w:t>
      </w:r>
      <w:r>
        <w:br/>
      </w:r>
      <w:r>
        <w:rPr>
          <w:rFonts w:ascii="Consolas" w:hAnsi="Consolas"/>
          <w:color w:val="232D37"/>
          <w:sz w:val="16"/>
        </w:rPr>
        <w:t>public class Main {</w:t>
      </w:r>
      <w:r>
        <w:br/>
      </w:r>
      <w:r>
        <w:rPr>
          <w:rFonts w:ascii="Consolas" w:hAnsi="Consolas"/>
          <w:color w:val="232D37"/>
          <w:sz w:val="16"/>
        </w:rPr>
        <w:t xml:space="preserve">    public static void main(String[] args) throws InterruptedException {</w:t>
      </w:r>
      <w:r>
        <w:br/>
      </w:r>
      <w:r>
        <w:rPr>
          <w:rFonts w:ascii="Consolas" w:hAnsi="Consolas"/>
          <w:color w:val="232D37"/>
          <w:sz w:val="16"/>
        </w:rPr>
        <w:t xml:space="preserve">        BankAccount account = new BankAccount(5000);</w:t>
      </w:r>
      <w:r>
        <w:br/>
      </w:r>
      <w:r>
        <w:rPr>
          <w:rFonts w:ascii="Consolas" w:hAnsi="Consolas"/>
          <w:color w:val="232D37"/>
          <w:sz w:val="16"/>
        </w:rPr>
        <w:t xml:space="preserve">        Thread t1 = new Thread(() -&gt; account.withdraw("Thread 1", 3500));</w:t>
      </w:r>
      <w:r>
        <w:br/>
      </w:r>
      <w:r>
        <w:rPr>
          <w:rFonts w:ascii="Consolas" w:hAnsi="Consolas"/>
          <w:color w:val="232D37"/>
          <w:sz w:val="16"/>
        </w:rPr>
        <w:t xml:space="preserve">        Thread t2 = new Thread(() -&gt; account.withdraw("Thread 2", 2500));</w:t>
      </w:r>
      <w:r>
        <w:br/>
      </w:r>
      <w:r>
        <w:rPr>
          <w:rFonts w:ascii="Consolas" w:hAnsi="Consolas"/>
          <w:color w:val="232D37"/>
          <w:sz w:val="16"/>
        </w:rPr>
        <w:t xml:space="preserve">        t1.start(); t2.start();</w:t>
      </w:r>
      <w:r>
        <w:br/>
      </w:r>
      <w:r>
        <w:rPr>
          <w:rFonts w:ascii="Consolas" w:hAnsi="Consolas"/>
          <w:color w:val="232D37"/>
          <w:sz w:val="16"/>
        </w:rPr>
        <w:t xml:space="preserve">        t1.join(); t2.join();</w:t>
      </w:r>
      <w:r>
        <w:br/>
      </w:r>
      <w:r>
        <w:rPr>
          <w:rFonts w:ascii="Consolas" w:hAnsi="Consolas"/>
          <w:color w:val="232D37"/>
          <w:sz w:val="16"/>
        </w:rPr>
        <w:t xml:space="preserve">    }</w:t>
      </w:r>
      <w:r>
        <w:br/>
      </w:r>
      <w:r>
        <w:rPr>
          <w:rFonts w:ascii="Consolas" w:hAnsi="Consolas"/>
          <w:color w:val="232D37"/>
          <w:sz w:val="16"/>
        </w:rPr>
        <w:t>}</w:t>
      </w:r>
    </w:p>
    <w:p>
      <w:r>
        <w:br w:type="page"/>
      </w:r>
    </w:p>
    <w:p>
      <w:pPr>
        <w:pStyle w:val="Heading1"/>
      </w:pPr>
      <w:r>
        <w:t>Practicum 10: ArrayList</w:t>
      </w:r>
    </w:p>
    <w:p>
      <w:r>
        <w:t>Student record management using ArrayList add, display, search, and remove operations.</w:t>
      </w:r>
    </w:p>
    <w:p>
      <w:pPr>
        <w:spacing w:before="0" w:after="120"/>
        <w:ind w:left="173" w:right="115"/>
        <w:shd w:fill="F2F4F7"/>
      </w:pPr>
      <w:r>
        <w:rPr>
          <w:rFonts w:ascii="Consolas" w:hAnsi="Consolas"/>
          <w:color w:val="232D37"/>
          <w:sz w:val="16"/>
        </w:rPr>
        <w:t>import java.util.ArrayList;</w:t>
      </w:r>
      <w:r>
        <w:br/>
      </w:r>
      <w:r>
        <w:rPr>
          <w:rFonts w:ascii="Consolas" w:hAnsi="Consolas"/>
          <w:color w:val="232D37"/>
          <w:sz w:val="16"/>
        </w:rPr>
        <w:t xml:space="preserve"> </w:t>
      </w:r>
      <w:r>
        <w:br/>
      </w:r>
      <w:r>
        <w:rPr>
          <w:rFonts w:ascii="Consolas" w:hAnsi="Consolas"/>
          <w:color w:val="232D37"/>
          <w:sz w:val="16"/>
        </w:rPr>
        <w:t>public class Main {</w:t>
      </w:r>
      <w:r>
        <w:br/>
      </w:r>
      <w:r>
        <w:rPr>
          <w:rFonts w:ascii="Consolas" w:hAnsi="Consolas"/>
          <w:color w:val="232D37"/>
          <w:sz w:val="16"/>
        </w:rPr>
        <w:t xml:space="preserve">    public static void main(String[] args) {</w:t>
      </w:r>
      <w:r>
        <w:br/>
      </w:r>
      <w:r>
        <w:rPr>
          <w:rFonts w:ascii="Consolas" w:hAnsi="Consolas"/>
          <w:color w:val="232D37"/>
          <w:sz w:val="16"/>
        </w:rPr>
        <w:t xml:space="preserve">        ArrayList&lt;String&gt; students = new ArrayList&lt;&gt;();</w:t>
      </w:r>
      <w:r>
        <w:br/>
      </w:r>
      <w:r>
        <w:rPr>
          <w:rFonts w:ascii="Consolas" w:hAnsi="Consolas"/>
          <w:color w:val="232D37"/>
          <w:sz w:val="16"/>
        </w:rPr>
        <w:t xml:space="preserve">        students.add("Ravi");</w:t>
      </w:r>
      <w:r>
        <w:br/>
      </w:r>
      <w:r>
        <w:rPr>
          <w:rFonts w:ascii="Consolas" w:hAnsi="Consolas"/>
          <w:color w:val="232D37"/>
          <w:sz w:val="16"/>
        </w:rPr>
        <w:t xml:space="preserve">        students.add("Anita");</w:t>
      </w:r>
      <w:r>
        <w:br/>
      </w:r>
      <w:r>
        <w:rPr>
          <w:rFonts w:ascii="Consolas" w:hAnsi="Consolas"/>
          <w:color w:val="232D37"/>
          <w:sz w:val="16"/>
        </w:rPr>
        <w:t xml:space="preserve">        students.add("Kiran");</w:t>
      </w:r>
      <w:r>
        <w:br/>
      </w:r>
      <w:r>
        <w:rPr>
          <w:rFonts w:ascii="Consolas" w:hAnsi="Consolas"/>
          <w:color w:val="232D37"/>
          <w:sz w:val="16"/>
        </w:rPr>
        <w:t xml:space="preserve"> </w:t>
      </w:r>
      <w:r>
        <w:br/>
      </w:r>
      <w:r>
        <w:rPr>
          <w:rFonts w:ascii="Consolas" w:hAnsi="Consolas"/>
          <w:color w:val="232D37"/>
          <w:sz w:val="16"/>
        </w:rPr>
        <w:t xml:space="preserve">        System.out.println("Student List: " + students);</w:t>
      </w:r>
      <w:r>
        <w:br/>
      </w:r>
      <w:r>
        <w:rPr>
          <w:rFonts w:ascii="Consolas" w:hAnsi="Consolas"/>
          <w:color w:val="232D37"/>
          <w:sz w:val="16"/>
        </w:rPr>
        <w:t xml:space="preserve">        System.out.println("Student at index 1: " + students.get(1));</w:t>
      </w:r>
      <w:r>
        <w:br/>
      </w:r>
      <w:r>
        <w:rPr>
          <w:rFonts w:ascii="Consolas" w:hAnsi="Consolas"/>
          <w:color w:val="232D37"/>
          <w:sz w:val="16"/>
        </w:rPr>
        <w:t xml:space="preserve">        System.out.println("Contains Anita? " + students.contains("Anita"));</w:t>
      </w:r>
      <w:r>
        <w:br/>
      </w:r>
      <w:r>
        <w:rPr>
          <w:rFonts w:ascii="Consolas" w:hAnsi="Consolas"/>
          <w:color w:val="232D37"/>
          <w:sz w:val="16"/>
        </w:rPr>
        <w:t xml:space="preserve"> </w:t>
      </w:r>
      <w:r>
        <w:br/>
      </w:r>
      <w:r>
        <w:rPr>
          <w:rFonts w:ascii="Consolas" w:hAnsi="Consolas"/>
          <w:color w:val="232D37"/>
          <w:sz w:val="16"/>
        </w:rPr>
        <w:t xml:space="preserve">        students.remove("Kiran");</w:t>
      </w:r>
      <w:r>
        <w:br/>
      </w:r>
      <w:r>
        <w:rPr>
          <w:rFonts w:ascii="Consolas" w:hAnsi="Consolas"/>
          <w:color w:val="232D37"/>
          <w:sz w:val="16"/>
        </w:rPr>
        <w:t xml:space="preserve">        System.out.println("After removal: " + students);</w:t>
      </w:r>
      <w:r>
        <w:br/>
      </w:r>
      <w:r>
        <w:rPr>
          <w:rFonts w:ascii="Consolas" w:hAnsi="Consolas"/>
          <w:color w:val="232D37"/>
          <w:sz w:val="16"/>
        </w:rPr>
        <w:t xml:space="preserve">        System.out.println("Total students: " + students.size());</w:t>
      </w:r>
      <w:r>
        <w:br/>
      </w:r>
      <w:r>
        <w:rPr>
          <w:rFonts w:ascii="Consolas" w:hAnsi="Consolas"/>
          <w:color w:val="232D37"/>
          <w:sz w:val="16"/>
        </w:rPr>
        <w:t xml:space="preserve">    }</w:t>
      </w:r>
      <w:r>
        <w:br/>
      </w:r>
      <w:r>
        <w:rPr>
          <w:rFonts w:ascii="Consolas" w:hAnsi="Consolas"/>
          <w:color w:val="232D37"/>
          <w:sz w:val="16"/>
        </w:rPr>
        <w:t>}</w:t>
      </w:r>
    </w:p>
    <w:p>
      <w:r>
        <w:br w:type="page"/>
      </w:r>
    </w:p>
    <w:p>
      <w:pPr>
        <w:pStyle w:val="Heading1"/>
      </w:pPr>
      <w:r>
        <w:t>Practicum 11: Hash Table</w:t>
      </w:r>
    </w:p>
    <w:p>
      <w:r>
        <w:t>Hashtable stores unique keys with values and demonstrates insertion, retrieval, removal, and enumeration.</w:t>
      </w:r>
    </w:p>
    <w:p>
      <w:pPr>
        <w:spacing w:before="0" w:after="120"/>
        <w:ind w:left="173" w:right="115"/>
        <w:shd w:fill="F2F4F7"/>
      </w:pPr>
      <w:r>
        <w:rPr>
          <w:rFonts w:ascii="Consolas" w:hAnsi="Consolas"/>
          <w:color w:val="232D37"/>
          <w:sz w:val="16"/>
        </w:rPr>
        <w:t>import java.util.Hashtable;</w:t>
      </w:r>
      <w:r>
        <w:br/>
      </w:r>
      <w:r>
        <w:rPr>
          <w:rFonts w:ascii="Consolas" w:hAnsi="Consolas"/>
          <w:color w:val="232D37"/>
          <w:sz w:val="16"/>
        </w:rPr>
        <w:t>import java.util.Map;</w:t>
      </w:r>
      <w:r>
        <w:br/>
      </w:r>
      <w:r>
        <w:rPr>
          <w:rFonts w:ascii="Consolas" w:hAnsi="Consolas"/>
          <w:color w:val="232D37"/>
          <w:sz w:val="16"/>
        </w:rPr>
        <w:t xml:space="preserve"> </w:t>
      </w:r>
      <w:r>
        <w:br/>
      </w:r>
      <w:r>
        <w:rPr>
          <w:rFonts w:ascii="Consolas" w:hAnsi="Consolas"/>
          <w:color w:val="232D37"/>
          <w:sz w:val="16"/>
        </w:rPr>
        <w:t>public class Main {</w:t>
      </w:r>
      <w:r>
        <w:br/>
      </w:r>
      <w:r>
        <w:rPr>
          <w:rFonts w:ascii="Consolas" w:hAnsi="Consolas"/>
          <w:color w:val="232D37"/>
          <w:sz w:val="16"/>
        </w:rPr>
        <w:t xml:space="preserve">    public static void main(String[] args) {</w:t>
      </w:r>
      <w:r>
        <w:br/>
      </w:r>
      <w:r>
        <w:rPr>
          <w:rFonts w:ascii="Consolas" w:hAnsi="Consolas"/>
          <w:color w:val="232D37"/>
          <w:sz w:val="16"/>
        </w:rPr>
        <w:t xml:space="preserve">        Hashtable&lt;Integer, String&gt; students = new Hashtable&lt;&gt;();</w:t>
      </w:r>
      <w:r>
        <w:br/>
      </w:r>
      <w:r>
        <w:rPr>
          <w:rFonts w:ascii="Consolas" w:hAnsi="Consolas"/>
          <w:color w:val="232D37"/>
          <w:sz w:val="16"/>
        </w:rPr>
        <w:t xml:space="preserve">        students.put(101, "Ravi");</w:t>
      </w:r>
      <w:r>
        <w:br/>
      </w:r>
      <w:r>
        <w:rPr>
          <w:rFonts w:ascii="Consolas" w:hAnsi="Consolas"/>
          <w:color w:val="232D37"/>
          <w:sz w:val="16"/>
        </w:rPr>
        <w:t xml:space="preserve">        students.put(102, "Anita");</w:t>
      </w:r>
      <w:r>
        <w:br/>
      </w:r>
      <w:r>
        <w:rPr>
          <w:rFonts w:ascii="Consolas" w:hAnsi="Consolas"/>
          <w:color w:val="232D37"/>
          <w:sz w:val="16"/>
        </w:rPr>
        <w:t xml:space="preserve">        students.put(103, "Kiran");</w:t>
      </w:r>
      <w:r>
        <w:br/>
      </w:r>
      <w:r>
        <w:rPr>
          <w:rFonts w:ascii="Consolas" w:hAnsi="Consolas"/>
          <w:color w:val="232D37"/>
          <w:sz w:val="16"/>
        </w:rPr>
        <w:t xml:space="preserve"> </w:t>
      </w:r>
      <w:r>
        <w:br/>
      </w:r>
      <w:r>
        <w:rPr>
          <w:rFonts w:ascii="Consolas" w:hAnsi="Consolas"/>
          <w:color w:val="232D37"/>
          <w:sz w:val="16"/>
        </w:rPr>
        <w:t xml:space="preserve">        System.out.println("Student 102: " + students.get(102));</w:t>
      </w:r>
      <w:r>
        <w:br/>
      </w:r>
      <w:r>
        <w:rPr>
          <w:rFonts w:ascii="Consolas" w:hAnsi="Consolas"/>
          <w:color w:val="232D37"/>
          <w:sz w:val="16"/>
        </w:rPr>
        <w:t xml:space="preserve">        System.out.println("Contains key 101? " + students.containsKey(101));</w:t>
      </w:r>
      <w:r>
        <w:br/>
      </w:r>
      <w:r>
        <w:rPr>
          <w:rFonts w:ascii="Consolas" w:hAnsi="Consolas"/>
          <w:color w:val="232D37"/>
          <w:sz w:val="16"/>
        </w:rPr>
        <w:t xml:space="preserve"> </w:t>
      </w:r>
      <w:r>
        <w:br/>
      </w:r>
      <w:r>
        <w:rPr>
          <w:rFonts w:ascii="Consolas" w:hAnsi="Consolas"/>
          <w:color w:val="232D37"/>
          <w:sz w:val="16"/>
        </w:rPr>
        <w:t xml:space="preserve">        students.put(102, "Anita Sharma"); // update value</w:t>
      </w:r>
      <w:r>
        <w:br/>
      </w:r>
      <w:r>
        <w:rPr>
          <w:rFonts w:ascii="Consolas" w:hAnsi="Consolas"/>
          <w:color w:val="232D37"/>
          <w:sz w:val="16"/>
        </w:rPr>
        <w:t xml:space="preserve">        students.remove(103);</w:t>
      </w:r>
      <w:r>
        <w:br/>
      </w:r>
      <w:r>
        <w:rPr>
          <w:rFonts w:ascii="Consolas" w:hAnsi="Consolas"/>
          <w:color w:val="232D37"/>
          <w:sz w:val="16"/>
        </w:rPr>
        <w:t xml:space="preserve"> </w:t>
      </w:r>
      <w:r>
        <w:br/>
      </w:r>
      <w:r>
        <w:rPr>
          <w:rFonts w:ascii="Consolas" w:hAnsi="Consolas"/>
          <w:color w:val="232D37"/>
          <w:sz w:val="16"/>
        </w:rPr>
        <w:t xml:space="preserve">        for (Map.Entry&lt;Integer, String&gt; entry : students.entrySet()) {</w:t>
      </w:r>
      <w:r>
        <w:br/>
      </w:r>
      <w:r>
        <w:rPr>
          <w:rFonts w:ascii="Consolas" w:hAnsi="Consolas"/>
          <w:color w:val="232D37"/>
          <w:sz w:val="16"/>
        </w:rPr>
        <w:t xml:space="preserve">            System.out.println(entry.getKey() + " -&gt; " + entry.getValue());</w:t>
      </w:r>
      <w:r>
        <w:br/>
      </w:r>
      <w:r>
        <w:rPr>
          <w:rFonts w:ascii="Consolas" w:hAnsi="Consolas"/>
          <w:color w:val="232D37"/>
          <w:sz w:val="16"/>
        </w:rPr>
        <w:t xml:space="preserve">        }</w:t>
      </w:r>
      <w:r>
        <w:br/>
      </w:r>
      <w:r>
        <w:rPr>
          <w:rFonts w:ascii="Consolas" w:hAnsi="Consolas"/>
          <w:color w:val="232D37"/>
          <w:sz w:val="16"/>
        </w:rPr>
        <w:t xml:space="preserve">        System.out.println("Total records: " + students.size());</w:t>
      </w:r>
      <w:r>
        <w:br/>
      </w:r>
      <w:r>
        <w:rPr>
          <w:rFonts w:ascii="Consolas" w:hAnsi="Consolas"/>
          <w:color w:val="232D37"/>
          <w:sz w:val="16"/>
        </w:rPr>
        <w:t xml:space="preserve">    }</w:t>
      </w:r>
      <w:r>
        <w:br/>
      </w:r>
      <w:r>
        <w:rPr>
          <w:rFonts w:ascii="Consolas" w:hAnsi="Consolas"/>
          <w:color w:val="232D37"/>
          <w:sz w:val="16"/>
        </w:rPr>
        <w:t>}</w:t>
      </w:r>
    </w:p>
    <w:p>
      <w:r>
        <w:br w:type="page"/>
      </w:r>
    </w:p>
    <w:p>
      <w:pPr>
        <w:pStyle w:val="Heading1"/>
      </w:pPr>
      <w:r>
        <w:t>Practicum 12: File Handling</w:t>
      </w:r>
    </w:p>
    <w:p>
      <w:r>
        <w:t>Writes student details to a file and reads them back using Java file I/O.</w:t>
      </w:r>
    </w:p>
    <w:p>
      <w:pPr>
        <w:spacing w:before="0" w:after="120"/>
        <w:ind w:left="173" w:right="115"/>
        <w:shd w:fill="F2F4F7"/>
      </w:pPr>
      <w:r>
        <w:rPr>
          <w:rFonts w:ascii="Consolas" w:hAnsi="Consolas"/>
          <w:color w:val="232D37"/>
          <w:sz w:val="16"/>
        </w:rPr>
        <w:t>import java.io.*;</w:t>
      </w:r>
      <w:r>
        <w:br/>
      </w:r>
      <w:r>
        <w:rPr>
          <w:rFonts w:ascii="Consolas" w:hAnsi="Consolas"/>
          <w:color w:val="232D37"/>
          <w:sz w:val="16"/>
        </w:rPr>
        <w:t xml:space="preserve"> </w:t>
      </w:r>
      <w:r>
        <w:br/>
      </w:r>
      <w:r>
        <w:rPr>
          <w:rFonts w:ascii="Consolas" w:hAnsi="Consolas"/>
          <w:color w:val="232D37"/>
          <w:sz w:val="16"/>
        </w:rPr>
        <w:t>public class Main {</w:t>
      </w:r>
      <w:r>
        <w:br/>
      </w:r>
      <w:r>
        <w:rPr>
          <w:rFonts w:ascii="Consolas" w:hAnsi="Consolas"/>
          <w:color w:val="232D37"/>
          <w:sz w:val="16"/>
        </w:rPr>
        <w:t xml:space="preserve">    public static void main(String[] args) {</w:t>
      </w:r>
      <w:r>
        <w:br/>
      </w:r>
      <w:r>
        <w:rPr>
          <w:rFonts w:ascii="Consolas" w:hAnsi="Consolas"/>
          <w:color w:val="232D37"/>
          <w:sz w:val="16"/>
        </w:rPr>
        <w:t xml:space="preserve">        String fileName = "students.txt";</w:t>
      </w:r>
      <w:r>
        <w:br/>
      </w:r>
      <w:r>
        <w:rPr>
          <w:rFonts w:ascii="Consolas" w:hAnsi="Consolas"/>
          <w:color w:val="232D37"/>
          <w:sz w:val="16"/>
        </w:rPr>
        <w:t xml:space="preserve"> </w:t>
      </w:r>
      <w:r>
        <w:br/>
      </w:r>
      <w:r>
        <w:rPr>
          <w:rFonts w:ascii="Consolas" w:hAnsi="Consolas"/>
          <w:color w:val="232D37"/>
          <w:sz w:val="16"/>
        </w:rPr>
        <w:t xml:space="preserve">        try (BufferedWriter writer = new BufferedWriter(new FileWriter(fileName))) {</w:t>
      </w:r>
      <w:r>
        <w:br/>
      </w:r>
      <w:r>
        <w:rPr>
          <w:rFonts w:ascii="Consolas" w:hAnsi="Consolas"/>
          <w:color w:val="232D37"/>
          <w:sz w:val="16"/>
        </w:rPr>
        <w:t xml:space="preserve">            writer.write("101,Ravi,CSE");</w:t>
      </w:r>
      <w:r>
        <w:br/>
      </w:r>
      <w:r>
        <w:rPr>
          <w:rFonts w:ascii="Consolas" w:hAnsi="Consolas"/>
          <w:color w:val="232D37"/>
          <w:sz w:val="16"/>
        </w:rPr>
        <w:t xml:space="preserve">            writer.newLine();</w:t>
      </w:r>
      <w:r>
        <w:br/>
      </w:r>
      <w:r>
        <w:rPr>
          <w:rFonts w:ascii="Consolas" w:hAnsi="Consolas"/>
          <w:color w:val="232D37"/>
          <w:sz w:val="16"/>
        </w:rPr>
        <w:t xml:space="preserve">            writer.write("102,Anita,ECE");</w:t>
      </w:r>
      <w:r>
        <w:br/>
      </w:r>
      <w:r>
        <w:rPr>
          <w:rFonts w:ascii="Consolas" w:hAnsi="Consolas"/>
          <w:color w:val="232D37"/>
          <w:sz w:val="16"/>
        </w:rPr>
        <w:t xml:space="preserve">            writer.newLine();</w:t>
      </w:r>
      <w:r>
        <w:br/>
      </w:r>
      <w:r>
        <w:rPr>
          <w:rFonts w:ascii="Consolas" w:hAnsi="Consolas"/>
          <w:color w:val="232D37"/>
          <w:sz w:val="16"/>
        </w:rPr>
        <w:t xml:space="preserve">            System.out.println("Student records written to " + fileName);</w:t>
      </w:r>
      <w:r>
        <w:br/>
      </w:r>
      <w:r>
        <w:rPr>
          <w:rFonts w:ascii="Consolas" w:hAnsi="Consolas"/>
          <w:color w:val="232D37"/>
          <w:sz w:val="16"/>
        </w:rPr>
        <w:t xml:space="preserve">        } catch (IOException e) {</w:t>
      </w:r>
      <w:r>
        <w:br/>
      </w:r>
      <w:r>
        <w:rPr>
          <w:rFonts w:ascii="Consolas" w:hAnsi="Consolas"/>
          <w:color w:val="232D37"/>
          <w:sz w:val="16"/>
        </w:rPr>
        <w:t xml:space="preserve">            System.out.println("Error writing file: " + e.getMessage());</w:t>
      </w:r>
      <w:r>
        <w:br/>
      </w:r>
      <w:r>
        <w:rPr>
          <w:rFonts w:ascii="Consolas" w:hAnsi="Consolas"/>
          <w:color w:val="232D37"/>
          <w:sz w:val="16"/>
        </w:rPr>
        <w:t xml:space="preserve">        }</w:t>
      </w:r>
      <w:r>
        <w:br/>
      </w:r>
      <w:r>
        <w:rPr>
          <w:rFonts w:ascii="Consolas" w:hAnsi="Consolas"/>
          <w:color w:val="232D37"/>
          <w:sz w:val="16"/>
        </w:rPr>
        <w:t xml:space="preserve"> </w:t>
      </w:r>
      <w:r>
        <w:br/>
      </w:r>
      <w:r>
        <w:rPr>
          <w:rFonts w:ascii="Consolas" w:hAnsi="Consolas"/>
          <w:color w:val="232D37"/>
          <w:sz w:val="16"/>
        </w:rPr>
        <w:t xml:space="preserve">        System.out.println("\nReading file contents:");</w:t>
      </w:r>
      <w:r>
        <w:br/>
      </w:r>
      <w:r>
        <w:rPr>
          <w:rFonts w:ascii="Consolas" w:hAnsi="Consolas"/>
          <w:color w:val="232D37"/>
          <w:sz w:val="16"/>
        </w:rPr>
        <w:t xml:space="preserve">        try (BufferedReader reader = new BufferedReader(new FileReader(fileName))) {</w:t>
      </w:r>
      <w:r>
        <w:br/>
      </w:r>
      <w:r>
        <w:rPr>
          <w:rFonts w:ascii="Consolas" w:hAnsi="Consolas"/>
          <w:color w:val="232D37"/>
          <w:sz w:val="16"/>
        </w:rPr>
        <w:t xml:space="preserve">            String line;</w:t>
      </w:r>
      <w:r>
        <w:br/>
      </w:r>
      <w:r>
        <w:rPr>
          <w:rFonts w:ascii="Consolas" w:hAnsi="Consolas"/>
          <w:color w:val="232D37"/>
          <w:sz w:val="16"/>
        </w:rPr>
        <w:t xml:space="preserve">            while ((line = reader.readLine()) != null) {</w:t>
      </w:r>
      <w:r>
        <w:br/>
      </w:r>
      <w:r>
        <w:rPr>
          <w:rFonts w:ascii="Consolas" w:hAnsi="Consolas"/>
          <w:color w:val="232D37"/>
          <w:sz w:val="16"/>
        </w:rPr>
        <w:t xml:space="preserve">                System.out.println(line);</w:t>
      </w:r>
      <w:r>
        <w:br/>
      </w:r>
      <w:r>
        <w:rPr>
          <w:rFonts w:ascii="Consolas" w:hAnsi="Consolas"/>
          <w:color w:val="232D37"/>
          <w:sz w:val="16"/>
        </w:rPr>
        <w:t xml:space="preserve">            }</w:t>
      </w:r>
      <w:r>
        <w:br/>
      </w:r>
      <w:r>
        <w:rPr>
          <w:rFonts w:ascii="Consolas" w:hAnsi="Consolas"/>
          <w:color w:val="232D37"/>
          <w:sz w:val="16"/>
        </w:rPr>
        <w:t xml:space="preserve">        } catch (IOException e) {</w:t>
      </w:r>
      <w:r>
        <w:br/>
      </w:r>
      <w:r>
        <w:rPr>
          <w:rFonts w:ascii="Consolas" w:hAnsi="Consolas"/>
          <w:color w:val="232D37"/>
          <w:sz w:val="16"/>
        </w:rPr>
        <w:t xml:space="preserve">            System.out.println("Error reading file: " + e.getMessage());</w:t>
      </w:r>
      <w:r>
        <w:br/>
      </w:r>
      <w:r>
        <w:rPr>
          <w:rFonts w:ascii="Consolas" w:hAnsi="Consolas"/>
          <w:color w:val="232D37"/>
          <w:sz w:val="16"/>
        </w:rPr>
        <w:t xml:space="preserve">        }</w:t>
      </w:r>
      <w:r>
        <w:br/>
      </w:r>
      <w:r>
        <w:rPr>
          <w:rFonts w:ascii="Consolas" w:hAnsi="Consolas"/>
          <w:color w:val="232D37"/>
          <w:sz w:val="16"/>
        </w:rPr>
        <w:t xml:space="preserve">    }</w:t>
      </w:r>
      <w:r>
        <w:br/>
      </w:r>
      <w:r>
        <w:rPr>
          <w:rFonts w:ascii="Consolas" w:hAnsi="Consolas"/>
          <w:color w:val="232D37"/>
          <w:sz w:val="16"/>
        </w:rPr>
        <w:t>}</w:t>
      </w:r>
    </w:p>
    <w:p>
      <w:r>
        <w:br w:type="page"/>
      </w:r>
    </w:p>
    <w:p>
      <w:pPr>
        <w:pStyle w:val="Heading1"/>
      </w:pPr>
      <w:r>
        <w:t>Quick file-name checklist</w:t>
      </w:r>
    </w:p>
    <w:p>
      <w:pPr>
        <w:pStyle w:val="ListBullet"/>
      </w:pPr>
      <w:r>
        <w:t>Practicum 1: BankAccount.java</w:t>
      </w:r>
    </w:p>
    <w:p>
      <w:pPr>
        <w:pStyle w:val="ListBullet"/>
      </w:pPr>
      <w:r>
        <w:t>Practicum 2–5 and 7–12: Main.java (each practicum in its own folder to avoid duplicate class names).</w:t>
      </w:r>
    </w:p>
    <w:p>
      <w:pPr>
        <w:pStyle w:val="ListBullet"/>
      </w:pPr>
      <w:r>
        <w:t>Practicum 6: Main.java plus bank/customers/Customer.java, bank/loans/Loan.java, bank/accounts/Account.java.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